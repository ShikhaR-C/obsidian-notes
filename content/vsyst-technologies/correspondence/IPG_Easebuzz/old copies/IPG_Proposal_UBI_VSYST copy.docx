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385F"/>
          <w:sz w:val="38"/>
        </w:rPr>
        <w:t>Proposal for Internet Payment Gateway Enablement</w:t>
      </w:r>
    </w:p>
    <w:p>
      <w:pPr>
        <w:spacing w:after="200"/>
        <w:pBdr>
          <w:bottom w:val="single" w:sz="8" w:space="8" w:color="C9D2DE"/>
        </w:pBdr>
      </w:pPr>
      <w:r>
        <w:rPr>
          <w:rFonts w:ascii="Arial" w:hAnsi="Arial"/>
          <w:b w:val="0"/>
          <w:i w:val="0"/>
          <w:color w:val="6B7280"/>
          <w:sz w:val="21"/>
        </w:rPr>
        <w:t>VSYST Technologies Pvt. Ltd. — in partnership with Union Bank of India, via Easebuzz</w:t>
      </w:r>
    </w:p>
    <w:tbl>
      <w:tblPr>
        <w:tblW w:type="auto" w:w="0"/>
        <w:jc w:val="center"/>
        <w:tblLayout w:type="fixed"/>
        <w:tblLook w:firstColumn="1" w:firstRow="1" w:lastColumn="0" w:lastRow="0" w:noHBand="0" w:noVBand="1" w:val="04A0"/>
        <w:tblLayout w:type="fixed"/>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4649"/>
        <w:gridCol w:w="4649"/>
      </w:tblGrid>
      <w:tr>
        <w:tc>
          <w:tcPr>
            <w:tcW w:type="dxa" w:w="1474"/>
            <w:tcMar>
              <w:top w:w="60" w:type="dxa"/>
              <w:bottom w:w="60" w:type="dxa"/>
              <w:left w:w="100" w:type="dxa"/>
              <w:right w:w="100" w:type="dxa"/>
            </w:tcMar>
            <w:shd w:val="clear" w:color="auto" w:fill="EEF2F7"/>
          </w:tcPr>
          <w:p>
            <w:pPr>
              <w:spacing w:after="0" w:line="264" w:lineRule="auto"/>
              <w:jc w:val="left"/>
            </w:pPr>
            <w:r>
              <w:rPr>
                <w:b/>
                <w:i w:val="0"/>
                <w:sz w:val="19"/>
              </w:rPr>
              <w:t>To</w:t>
            </w:r>
          </w:p>
        </w:tc>
        <w:tc>
          <w:tcPr>
            <w:tcW w:type="dxa" w:w="7824"/>
            <w:tcMar>
              <w:top w:w="60" w:type="dxa"/>
              <w:bottom w:w="60" w:type="dxa"/>
              <w:left w:w="100" w:type="dxa"/>
              <w:right w:w="100" w:type="dxa"/>
            </w:tcMar>
          </w:tcPr>
          <w:p>
            <w:pPr>
              <w:spacing w:after="0" w:line="264" w:lineRule="auto"/>
              <w:jc w:val="left"/>
            </w:pPr>
            <w:r>
              <w:rPr>
                <w:b w:val="0"/>
                <w:i w:val="0"/>
                <w:sz w:val="19"/>
              </w:rPr>
              <w:t>The Branch Manager / Digital Banking Department, Union Bank of India, ⟨Branch, City⟩</w:t>
            </w:r>
          </w:p>
        </w:tc>
      </w:tr>
      <w:tr>
        <w:tc>
          <w:tcPr>
            <w:tcW w:type="dxa" w:w="1474"/>
            <w:tcMar>
              <w:top w:w="60" w:type="dxa"/>
              <w:bottom w:w="60" w:type="dxa"/>
              <w:left w:w="100" w:type="dxa"/>
              <w:right w:w="100" w:type="dxa"/>
            </w:tcMar>
            <w:shd w:val="clear" w:color="auto" w:fill="EEF2F7"/>
          </w:tcPr>
          <w:p>
            <w:pPr>
              <w:spacing w:after="0" w:line="264" w:lineRule="auto"/>
              <w:jc w:val="left"/>
            </w:pPr>
            <w:r>
              <w:rPr>
                <w:b/>
                <w:i w:val="0"/>
                <w:sz w:val="19"/>
              </w:rPr>
              <w:t>From</w:t>
            </w:r>
          </w:p>
        </w:tc>
        <w:tc>
          <w:tcPr>
            <w:tcW w:type="dxa" w:w="7824"/>
            <w:tcMar>
              <w:top w:w="60" w:type="dxa"/>
              <w:bottom w:w="60" w:type="dxa"/>
              <w:left w:w="100" w:type="dxa"/>
              <w:right w:w="100" w:type="dxa"/>
            </w:tcMar>
          </w:tcPr>
          <w:p>
            <w:pPr>
              <w:spacing w:after="0" w:line="264" w:lineRule="auto"/>
              <w:jc w:val="left"/>
            </w:pPr>
            <w:r>
              <w:rPr>
                <w:b w:val="0"/>
                <w:i w:val="0"/>
                <w:sz w:val="19"/>
              </w:rPr>
              <w:t>VSYST Technologies Pvt. Ltd., A-2/11, Udaya Society, Tatibandh, Raipur, Chhattisgarh</w:t>
            </w:r>
          </w:p>
        </w:tc>
      </w:tr>
      <w:tr>
        <w:tc>
          <w:tcPr>
            <w:tcW w:type="dxa" w:w="1474"/>
            <w:tcMar>
              <w:top w:w="60" w:type="dxa"/>
              <w:bottom w:w="60" w:type="dxa"/>
              <w:left w:w="100" w:type="dxa"/>
              <w:right w:w="100" w:type="dxa"/>
            </w:tcMar>
            <w:shd w:val="clear" w:color="auto" w:fill="EEF2F7"/>
          </w:tcPr>
          <w:p>
            <w:pPr>
              <w:spacing w:after="0" w:line="264" w:lineRule="auto"/>
              <w:jc w:val="left"/>
            </w:pPr>
            <w:r>
              <w:rPr>
                <w:b/>
                <w:i w:val="0"/>
                <w:sz w:val="19"/>
              </w:rPr>
              <w:t>Date</w:t>
            </w:r>
          </w:p>
        </w:tc>
        <w:tc>
          <w:tcPr>
            <w:tcW w:type="dxa" w:w="7824"/>
            <w:tcMar>
              <w:top w:w="60" w:type="dxa"/>
              <w:bottom w:w="60" w:type="dxa"/>
              <w:left w:w="100" w:type="dxa"/>
              <w:right w:w="100" w:type="dxa"/>
            </w:tcMar>
          </w:tcPr>
          <w:p>
            <w:pPr>
              <w:spacing w:after="0" w:line="264" w:lineRule="auto"/>
              <w:jc w:val="left"/>
            </w:pPr>
            <w:r>
              <w:rPr>
                <w:b w:val="0"/>
                <w:i w:val="0"/>
                <w:sz w:val="19"/>
              </w:rPr>
              <w:t>08 July 2026</w:t>
            </w:r>
          </w:p>
        </w:tc>
      </w:tr>
      <w:tr>
        <w:tc>
          <w:tcPr>
            <w:tcW w:type="dxa" w:w="1474"/>
            <w:tcMar>
              <w:top w:w="60" w:type="dxa"/>
              <w:bottom w:w="60" w:type="dxa"/>
              <w:left w:w="100" w:type="dxa"/>
              <w:right w:w="100" w:type="dxa"/>
            </w:tcMar>
            <w:shd w:val="clear" w:color="auto" w:fill="EEF2F7"/>
          </w:tcPr>
          <w:p>
            <w:pPr>
              <w:spacing w:after="0" w:line="264" w:lineRule="auto"/>
              <w:jc w:val="left"/>
            </w:pPr>
            <w:r>
              <w:rPr>
                <w:b/>
                <w:i w:val="0"/>
                <w:sz w:val="19"/>
              </w:rPr>
              <w:t>Subject</w:t>
            </w:r>
          </w:p>
        </w:tc>
        <w:tc>
          <w:tcPr>
            <w:tcW w:type="dxa" w:w="7824"/>
            <w:tcMar>
              <w:top w:w="60" w:type="dxa"/>
              <w:bottom w:w="60" w:type="dxa"/>
              <w:left w:w="100" w:type="dxa"/>
              <w:right w:w="100" w:type="dxa"/>
            </w:tcMar>
          </w:tcPr>
          <w:p>
            <w:pPr>
              <w:spacing w:after="0" w:line="264" w:lineRule="auto"/>
              <w:jc w:val="left"/>
            </w:pPr>
            <w:r>
              <w:rPr>
                <w:b w:val="0"/>
                <w:i w:val="0"/>
                <w:sz w:val="19"/>
              </w:rPr>
              <w:t>Request for Internet Payment Gateway enablement for the DZZLO platform — VSYST Technologies as master merchant with petrol pump dealers as sub-merchants, through the Bank's payment-aggregator partner Easebuzz</w:t>
            </w:r>
          </w:p>
        </w:tc>
      </w:tr>
    </w:tbl>
    <w:p>
      <w:pPr>
        <w:spacing w:after="80"/>
      </w:pPr>
      <w:r>
        <w:rPr>
          <w:sz w:val="4"/>
        </w:rPr>
      </w:r>
    </w:p>
    <w:p>
      <w:pPr>
        <w:pStyle w:val="Heading1"/>
      </w:pPr>
      <w:r>
        <w:rPr>
          <w:rFonts w:ascii="Arial" w:hAnsi="Arial"/>
          <w:b/>
          <w:color w:val="1F385F"/>
          <w:sz w:val="25"/>
        </w:rPr>
        <w:t>1. Executive Summary</w:t>
      </w:r>
    </w:p>
    <w:p>
      <w:r>
        <w:rPr>
          <w:b w:val="0"/>
          <w:i w:val="0"/>
        </w:rPr>
        <w:t xml:space="preserve">VSYST Technologies Pvt. Ltd. is a DPIIT (Startup India)–recognised technology company that operates </w:t>
      </w:r>
      <w:r>
        <w:rPr>
          <w:b/>
          <w:i w:val="0"/>
        </w:rPr>
        <w:t>DZZLO OMS</w:t>
      </w:r>
      <w:r>
        <w:rPr>
          <w:b w:val="0"/>
          <w:i w:val="0"/>
        </w:rPr>
        <w:t xml:space="preserve">, a credit and order management platform for petrol pump dealers and their bulk-fuel customers (transport companies). The platform is live on the Google Play Store and Apple App Store since June 2021 and currently processes </w:t>
      </w:r>
      <w:r>
        <w:rPr>
          <w:b/>
          <w:i w:val="0"/>
        </w:rPr>
        <w:t>130+ transactions daily across 130+ users and 2 dealer outlets</w:t>
      </w:r>
      <w:r>
        <w:rPr>
          <w:b w:val="0"/>
          <w:i w:val="0"/>
        </w:rPr>
        <w:t>.</w:t>
      </w:r>
    </w:p>
    <w:p>
      <w:r>
        <w:rPr>
          <w:b w:val="0"/>
          <w:i w:val="0"/>
        </w:rPr>
        <w:t xml:space="preserve">We request Union Bank of India to enable an </w:t>
      </w:r>
      <w:r>
        <w:rPr>
          <w:b/>
          <w:i w:val="0"/>
        </w:rPr>
        <w:t>Internet Payment Gateway</w:t>
      </w:r>
      <w:r>
        <w:rPr>
          <w:b w:val="0"/>
          <w:i w:val="0"/>
        </w:rPr>
        <w:t xml:space="preserve"> for the DZZLO platform through the Bank's payment-aggregator partner </w:t>
      </w:r>
      <w:r>
        <w:rPr>
          <w:b/>
          <w:i w:val="0"/>
        </w:rPr>
        <w:t>Easebuzz</w:t>
      </w:r>
      <w:r>
        <w:rPr>
          <w:b w:val="0"/>
          <w:i w:val="0"/>
        </w:rPr>
        <w:t xml:space="preserve">, with VSYST as the master merchant and each petrol pump dealer onboarded as an individually KYC-verified </w:t>
      </w:r>
      <w:r>
        <w:rPr>
          <w:b/>
          <w:i w:val="0"/>
        </w:rPr>
        <w:t>sub-merchant</w:t>
      </w:r>
      <w:r>
        <w:rPr>
          <w:b w:val="0"/>
          <w:i w:val="0"/>
        </w:rPr>
        <w:t xml:space="preserve">. All settlements flow </w:t>
      </w:r>
      <w:r>
        <w:rPr>
          <w:b/>
          <w:i w:val="0"/>
        </w:rPr>
        <w:t>directly to each dealer's own bank account</w:t>
      </w:r>
      <w:r>
        <w:rPr>
          <w:b w:val="0"/>
          <w:i w:val="0"/>
        </w:rPr>
        <w:t>; VSYST does not receive, hold, or route customer funds at any point.</w:t>
      </w:r>
    </w:p>
    <w:tbl>
      <w:tblPr>
        <w:tblW w:type="auto" w:w="0"/>
        <w:jc w:val="center"/>
        <w:tblLayout w:type="fixed"/>
        <w:tblLook w:firstColumn="1" w:firstRow="1" w:lastColumn="0" w:lastRow="0" w:noHBand="0" w:noVBand="1" w:val="04A0"/>
        <w:tblLayout w:type="fixed"/>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4649"/>
        <w:gridCol w:w="4649"/>
      </w:tblGrid>
      <w:tr>
        <w:tc>
          <w:tcPr>
            <w:tcW w:type="dxa" w:w="2608"/>
            <w:tcMar>
              <w:top w:w="60" w:type="dxa"/>
              <w:bottom w:w="60" w:type="dxa"/>
              <w:left w:w="100" w:type="dxa"/>
              <w:right w:w="100" w:type="dxa"/>
            </w:tcMar>
            <w:shd w:val="clear" w:color="auto" w:fill="EEF2F7"/>
          </w:tcPr>
          <w:p>
            <w:pPr>
              <w:spacing w:after="0" w:line="264" w:lineRule="auto"/>
              <w:jc w:val="left"/>
            </w:pPr>
            <w:r>
              <w:rPr>
                <w:b/>
                <w:i w:val="0"/>
                <w:sz w:val="19"/>
              </w:rPr>
              <w:t>At a glance</w:t>
            </w:r>
          </w:p>
        </w:tc>
        <w:tc>
          <w:tcPr>
            <w:tcW w:type="dxa" w:w="6690"/>
            <w:tcMar>
              <w:top w:w="60" w:type="dxa"/>
              <w:bottom w:w="60" w:type="dxa"/>
              <w:left w:w="100" w:type="dxa"/>
              <w:right w:w="100" w:type="dxa"/>
            </w:tcMar>
            <w:shd w:val="clear" w:color="auto" w:fill="EEF2F7"/>
          </w:tcPr>
          <w:p>
            <w:pPr>
              <w:spacing w:after="0" w:line="264" w:lineRule="auto"/>
              <w:jc w:val="left"/>
            </w:pPr>
          </w:p>
        </w:tc>
      </w:tr>
      <w:tr>
        <w:tc>
          <w:tcPr>
            <w:tcW w:type="dxa" w:w="2608"/>
            <w:tcMar>
              <w:top w:w="60" w:type="dxa"/>
              <w:bottom w:w="60" w:type="dxa"/>
              <w:left w:w="100" w:type="dxa"/>
              <w:right w:w="100" w:type="dxa"/>
            </w:tcMar>
          </w:tcPr>
          <w:p>
            <w:pPr>
              <w:spacing w:after="0" w:line="264" w:lineRule="auto"/>
              <w:jc w:val="left"/>
            </w:pPr>
            <w:r>
              <w:rPr>
                <w:b/>
                <w:i w:val="0"/>
                <w:sz w:val="19"/>
              </w:rPr>
              <w:t>Request</w:t>
            </w:r>
          </w:p>
        </w:tc>
        <w:tc>
          <w:tcPr>
            <w:tcW w:type="dxa" w:w="6690"/>
            <w:tcMar>
              <w:top w:w="60" w:type="dxa"/>
              <w:bottom w:w="60" w:type="dxa"/>
              <w:left w:w="100" w:type="dxa"/>
              <w:right w:w="100" w:type="dxa"/>
            </w:tcMar>
          </w:tcPr>
          <w:p>
            <w:pPr>
              <w:spacing w:after="0" w:line="264" w:lineRule="auto"/>
              <w:jc w:val="left"/>
            </w:pPr>
            <w:r>
              <w:rPr>
                <w:b w:val="0"/>
                <w:i w:val="0"/>
                <w:sz w:val="19"/>
              </w:rPr>
              <w:t>IPG enablement via UBI–Easebuzz (marketplace / sub-merchant model)</w:t>
            </w:r>
          </w:p>
        </w:tc>
      </w:tr>
      <w:tr>
        <w:tc>
          <w:tcPr>
            <w:tcW w:type="dxa" w:w="2608"/>
            <w:tcMar>
              <w:top w:w="60" w:type="dxa"/>
              <w:bottom w:w="60" w:type="dxa"/>
              <w:left w:w="100" w:type="dxa"/>
              <w:right w:w="100" w:type="dxa"/>
            </w:tcMar>
          </w:tcPr>
          <w:p>
            <w:pPr>
              <w:spacing w:after="0" w:line="264" w:lineRule="auto"/>
              <w:jc w:val="left"/>
            </w:pPr>
            <w:r>
              <w:rPr>
                <w:b/>
                <w:i w:val="0"/>
                <w:sz w:val="19"/>
              </w:rPr>
              <w:t>Merchant structure</w:t>
            </w:r>
          </w:p>
        </w:tc>
        <w:tc>
          <w:tcPr>
            <w:tcW w:type="dxa" w:w="6690"/>
            <w:tcMar>
              <w:top w:w="60" w:type="dxa"/>
              <w:bottom w:w="60" w:type="dxa"/>
              <w:left w:w="100" w:type="dxa"/>
              <w:right w:w="100" w:type="dxa"/>
            </w:tcMar>
          </w:tcPr>
          <w:p>
            <w:pPr>
              <w:spacing w:after="0" w:line="264" w:lineRule="auto"/>
              <w:jc w:val="left"/>
            </w:pPr>
            <w:r>
              <w:rPr>
                <w:b w:val="0"/>
                <w:i w:val="0"/>
                <w:sz w:val="19"/>
              </w:rPr>
              <w:t>VSYST = master merchant (technology layer only); dealers = KYC-verified sub-merchants</w:t>
            </w:r>
          </w:p>
        </w:tc>
      </w:tr>
      <w:tr>
        <w:tc>
          <w:tcPr>
            <w:tcW w:type="dxa" w:w="2608"/>
            <w:tcMar>
              <w:top w:w="60" w:type="dxa"/>
              <w:bottom w:w="60" w:type="dxa"/>
              <w:left w:w="100" w:type="dxa"/>
              <w:right w:w="100" w:type="dxa"/>
            </w:tcMar>
          </w:tcPr>
          <w:p>
            <w:pPr>
              <w:spacing w:after="0" w:line="264" w:lineRule="auto"/>
              <w:jc w:val="left"/>
            </w:pPr>
            <w:r>
              <w:rPr>
                <w:b/>
                <w:i w:val="0"/>
                <w:sz w:val="19"/>
              </w:rPr>
              <w:t>Fund custody &amp; settlement</w:t>
            </w:r>
          </w:p>
        </w:tc>
        <w:tc>
          <w:tcPr>
            <w:tcW w:type="dxa" w:w="6690"/>
            <w:tcMar>
              <w:top w:w="60" w:type="dxa"/>
              <w:bottom w:w="60" w:type="dxa"/>
              <w:left w:w="100" w:type="dxa"/>
              <w:right w:w="100" w:type="dxa"/>
            </w:tcMar>
          </w:tcPr>
          <w:p>
            <w:pPr>
              <w:spacing w:after="0" w:line="264" w:lineRule="auto"/>
              <w:jc w:val="left"/>
            </w:pPr>
            <w:r>
              <w:rPr>
                <w:b w:val="0"/>
                <w:i w:val="0"/>
                <w:sz w:val="19"/>
              </w:rPr>
              <w:t>Easebuzz escrow under RBI PA authorisation → direct settlement to each dealer's account at UBI</w:t>
            </w:r>
          </w:p>
        </w:tc>
      </w:tr>
      <w:tr>
        <w:tc>
          <w:tcPr>
            <w:tcW w:type="dxa" w:w="2608"/>
            <w:tcMar>
              <w:top w:w="60" w:type="dxa"/>
              <w:bottom w:w="60" w:type="dxa"/>
              <w:left w:w="100" w:type="dxa"/>
              <w:right w:w="100" w:type="dxa"/>
            </w:tcMar>
          </w:tcPr>
          <w:p>
            <w:pPr>
              <w:spacing w:after="0" w:line="264" w:lineRule="auto"/>
              <w:jc w:val="left"/>
            </w:pPr>
            <w:r>
              <w:rPr>
                <w:b/>
                <w:i w:val="0"/>
                <w:sz w:val="19"/>
              </w:rPr>
              <w:t>Live traction</w:t>
            </w:r>
          </w:p>
        </w:tc>
        <w:tc>
          <w:tcPr>
            <w:tcW w:type="dxa" w:w="6690"/>
            <w:tcMar>
              <w:top w:w="60" w:type="dxa"/>
              <w:bottom w:w="60" w:type="dxa"/>
              <w:left w:w="100" w:type="dxa"/>
              <w:right w:w="100" w:type="dxa"/>
            </w:tcMar>
          </w:tcPr>
          <w:p>
            <w:pPr>
              <w:spacing w:after="0" w:line="264" w:lineRule="auto"/>
              <w:jc w:val="left"/>
            </w:pPr>
            <w:r>
              <w:rPr>
                <w:b w:val="0"/>
                <w:i w:val="0"/>
                <w:sz w:val="19"/>
              </w:rPr>
              <w:t>130+ users, 2 dealers, 130+ transactions daily</w:t>
            </w:r>
          </w:p>
        </w:tc>
      </w:tr>
      <w:tr>
        <w:tc>
          <w:tcPr>
            <w:tcW w:type="dxa" w:w="2608"/>
            <w:tcMar>
              <w:top w:w="60" w:type="dxa"/>
              <w:bottom w:w="60" w:type="dxa"/>
              <w:left w:w="100" w:type="dxa"/>
              <w:right w:w="100" w:type="dxa"/>
            </w:tcMar>
          </w:tcPr>
          <w:p>
            <w:pPr>
              <w:spacing w:after="0" w:line="264" w:lineRule="auto"/>
              <w:jc w:val="left"/>
            </w:pPr>
            <w:r>
              <w:rPr>
                <w:b/>
                <w:i w:val="0"/>
                <w:sz w:val="19"/>
              </w:rPr>
              <w:t>Volume per dealer</w:t>
            </w:r>
          </w:p>
        </w:tc>
        <w:tc>
          <w:tcPr>
            <w:tcW w:type="dxa" w:w="6690"/>
            <w:tcMar>
              <w:top w:w="60" w:type="dxa"/>
              <w:bottom w:w="60" w:type="dxa"/>
              <w:left w:w="100" w:type="dxa"/>
              <w:right w:w="100" w:type="dxa"/>
            </w:tcMar>
          </w:tcPr>
          <w:p>
            <w:pPr>
              <w:spacing w:after="0" w:line="264" w:lineRule="auto"/>
              <w:jc w:val="left"/>
            </w:pPr>
            <w:r>
              <w:rPr>
                <w:b w:val="0"/>
                <w:i w:val="0"/>
                <w:sz w:val="19"/>
              </w:rPr>
              <w:t>₹10–20 lakh/month today; potential ₹1 crore/month excluding OMC loyalty flows</w:t>
            </w:r>
          </w:p>
        </w:tc>
      </w:tr>
    </w:tbl>
    <w:p>
      <w:pPr>
        <w:spacing w:after="80"/>
      </w:pPr>
      <w:r>
        <w:rPr>
          <w:sz w:val="4"/>
        </w:rPr>
      </w:r>
    </w:p>
    <w:p>
      <w:pPr>
        <w:pStyle w:val="Heading1"/>
      </w:pPr>
      <w:r>
        <w:rPr>
          <w:rFonts w:ascii="Arial" w:hAnsi="Arial"/>
          <w:b/>
          <w:color w:val="1F385F"/>
          <w:sz w:val="25"/>
        </w:rPr>
        <w:t>2. Company Profile</w:t>
      </w:r>
    </w:p>
    <w:tbl>
      <w:tblPr>
        <w:tblW w:type="auto" w:w="0"/>
        <w:jc w:val="center"/>
        <w:tblLayout w:type="fixed"/>
        <w:tblLook w:firstColumn="1" w:firstRow="1" w:lastColumn="0" w:lastRow="0" w:noHBand="0" w:noVBand="1" w:val="04A0"/>
        <w:tblLayout w:type="fixed"/>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4649"/>
        <w:gridCol w:w="4649"/>
      </w:tblGrid>
      <w:tr>
        <w:tc>
          <w:tcPr>
            <w:tcW w:type="dxa" w:w="2608"/>
            <w:tcMar>
              <w:top w:w="60" w:type="dxa"/>
              <w:bottom w:w="60" w:type="dxa"/>
              <w:left w:w="100" w:type="dxa"/>
              <w:right w:w="100" w:type="dxa"/>
            </w:tcMar>
            <w:shd w:val="clear" w:color="auto" w:fill="EEF2F7"/>
          </w:tcPr>
          <w:p>
            <w:pPr>
              <w:spacing w:after="0" w:line="264" w:lineRule="auto"/>
              <w:jc w:val="left"/>
            </w:pPr>
            <w:r>
              <w:rPr>
                <w:b/>
                <w:i w:val="0"/>
                <w:sz w:val="19"/>
              </w:rPr>
              <w:t>Legal name</w:t>
            </w:r>
          </w:p>
        </w:tc>
        <w:tc>
          <w:tcPr>
            <w:tcW w:type="dxa" w:w="6690"/>
            <w:tcMar>
              <w:top w:w="60" w:type="dxa"/>
              <w:bottom w:w="60" w:type="dxa"/>
              <w:left w:w="100" w:type="dxa"/>
              <w:right w:w="100" w:type="dxa"/>
            </w:tcMar>
          </w:tcPr>
          <w:p>
            <w:pPr>
              <w:spacing w:after="0" w:line="264" w:lineRule="auto"/>
              <w:jc w:val="left"/>
            </w:pPr>
            <w:r>
              <w:rPr>
                <w:b w:val="0"/>
                <w:i w:val="0"/>
                <w:sz w:val="19"/>
              </w:rPr>
              <w:t>VSYST Technologies Private Limited</w:t>
            </w:r>
          </w:p>
        </w:tc>
      </w:tr>
      <w:tr>
        <w:tc>
          <w:tcPr>
            <w:tcW w:type="dxa" w:w="2608"/>
            <w:tcMar>
              <w:top w:w="60" w:type="dxa"/>
              <w:bottom w:w="60" w:type="dxa"/>
              <w:left w:w="100" w:type="dxa"/>
              <w:right w:w="100" w:type="dxa"/>
            </w:tcMar>
            <w:shd w:val="clear" w:color="auto" w:fill="EEF2F7"/>
          </w:tcPr>
          <w:p>
            <w:pPr>
              <w:spacing w:after="0" w:line="264" w:lineRule="auto"/>
              <w:jc w:val="left"/>
            </w:pPr>
            <w:r>
              <w:rPr>
                <w:b/>
                <w:i w:val="0"/>
                <w:sz w:val="19"/>
              </w:rPr>
              <w:t>CIN</w:t>
            </w:r>
          </w:p>
        </w:tc>
        <w:tc>
          <w:tcPr>
            <w:tcW w:type="dxa" w:w="6690"/>
            <w:tcMar>
              <w:top w:w="60" w:type="dxa"/>
              <w:bottom w:w="60" w:type="dxa"/>
              <w:left w:w="100" w:type="dxa"/>
              <w:right w:w="100" w:type="dxa"/>
            </w:tcMar>
          </w:tcPr>
          <w:p>
            <w:pPr>
              <w:spacing w:after="0" w:line="264" w:lineRule="auto"/>
              <w:jc w:val="left"/>
            </w:pPr>
            <w:r>
              <w:rPr>
                <w:b w:val="0"/>
                <w:i w:val="0"/>
                <w:sz w:val="19"/>
              </w:rPr>
              <w:t>U7200CT2021PTC012283</w:t>
            </w:r>
          </w:p>
        </w:tc>
      </w:tr>
      <w:tr>
        <w:tc>
          <w:tcPr>
            <w:tcW w:type="dxa" w:w="2608"/>
            <w:tcMar>
              <w:top w:w="60" w:type="dxa"/>
              <w:bottom w:w="60" w:type="dxa"/>
              <w:left w:w="100" w:type="dxa"/>
              <w:right w:w="100" w:type="dxa"/>
            </w:tcMar>
            <w:shd w:val="clear" w:color="auto" w:fill="EEF2F7"/>
          </w:tcPr>
          <w:p>
            <w:pPr>
              <w:spacing w:after="0" w:line="264" w:lineRule="auto"/>
              <w:jc w:val="left"/>
            </w:pPr>
            <w:r>
              <w:rPr>
                <w:b/>
                <w:i w:val="0"/>
                <w:sz w:val="19"/>
              </w:rPr>
              <w:t>Date of incorporation</w:t>
            </w:r>
          </w:p>
        </w:tc>
        <w:tc>
          <w:tcPr>
            <w:tcW w:type="dxa" w:w="6690"/>
            <w:tcMar>
              <w:top w:w="60" w:type="dxa"/>
              <w:bottom w:w="60" w:type="dxa"/>
              <w:left w:w="100" w:type="dxa"/>
              <w:right w:w="100" w:type="dxa"/>
            </w:tcMar>
          </w:tcPr>
          <w:p>
            <w:pPr>
              <w:spacing w:after="0" w:line="264" w:lineRule="auto"/>
              <w:jc w:val="left"/>
            </w:pPr>
            <w:r>
              <w:rPr>
                <w:b w:val="0"/>
                <w:i w:val="0"/>
                <w:sz w:val="19"/>
              </w:rPr>
              <w:t>21/10/2021</w:t>
            </w:r>
          </w:p>
        </w:tc>
      </w:tr>
      <w:tr>
        <w:tc>
          <w:tcPr>
            <w:tcW w:type="dxa" w:w="2608"/>
            <w:tcMar>
              <w:top w:w="60" w:type="dxa"/>
              <w:bottom w:w="60" w:type="dxa"/>
              <w:left w:w="100" w:type="dxa"/>
              <w:right w:w="100" w:type="dxa"/>
            </w:tcMar>
            <w:shd w:val="clear" w:color="auto" w:fill="EEF2F7"/>
          </w:tcPr>
          <w:p>
            <w:pPr>
              <w:spacing w:after="0" w:line="264" w:lineRule="auto"/>
              <w:jc w:val="left"/>
            </w:pPr>
            <w:r>
              <w:rPr>
                <w:b/>
                <w:i w:val="0"/>
                <w:sz w:val="19"/>
              </w:rPr>
              <w:t>Registered office</w:t>
            </w:r>
          </w:p>
        </w:tc>
        <w:tc>
          <w:tcPr>
            <w:tcW w:type="dxa" w:w="6690"/>
            <w:tcMar>
              <w:top w:w="60" w:type="dxa"/>
              <w:bottom w:w="60" w:type="dxa"/>
              <w:left w:w="100" w:type="dxa"/>
              <w:right w:w="100" w:type="dxa"/>
            </w:tcMar>
          </w:tcPr>
          <w:p>
            <w:pPr>
              <w:spacing w:after="0" w:line="264" w:lineRule="auto"/>
              <w:jc w:val="left"/>
            </w:pPr>
            <w:r>
              <w:rPr>
                <w:b w:val="0"/>
                <w:i w:val="0"/>
                <w:sz w:val="19"/>
              </w:rPr>
              <w:t>A-2/11, Udaya Society, Tatibandh, Raipur, Chhattisgarh</w:t>
            </w:r>
          </w:p>
        </w:tc>
      </w:tr>
      <w:tr>
        <w:tc>
          <w:tcPr>
            <w:tcW w:type="dxa" w:w="2608"/>
            <w:tcMar>
              <w:top w:w="60" w:type="dxa"/>
              <w:bottom w:w="60" w:type="dxa"/>
              <w:left w:w="100" w:type="dxa"/>
              <w:right w:w="100" w:type="dxa"/>
            </w:tcMar>
            <w:shd w:val="clear" w:color="auto" w:fill="EEF2F7"/>
          </w:tcPr>
          <w:p>
            <w:pPr>
              <w:spacing w:after="0" w:line="264" w:lineRule="auto"/>
              <w:jc w:val="left"/>
            </w:pPr>
            <w:r>
              <w:rPr>
                <w:b/>
                <w:i w:val="0"/>
                <w:sz w:val="19"/>
              </w:rPr>
              <w:t>PAN / GSTIN</w:t>
            </w:r>
          </w:p>
        </w:tc>
        <w:tc>
          <w:tcPr>
            <w:tcW w:type="dxa" w:w="6690"/>
            <w:tcMar>
              <w:top w:w="60" w:type="dxa"/>
              <w:bottom w:w="60" w:type="dxa"/>
              <w:left w:w="100" w:type="dxa"/>
              <w:right w:w="100" w:type="dxa"/>
            </w:tcMar>
          </w:tcPr>
          <w:p>
            <w:pPr>
              <w:spacing w:after="0" w:line="264" w:lineRule="auto"/>
              <w:jc w:val="left"/>
            </w:pPr>
            <w:r>
              <w:rPr>
                <w:b w:val="0"/>
                <w:i w:val="0"/>
                <w:sz w:val="19"/>
              </w:rPr>
              <w:t>AAICV3528R / 22AAICV3528R1ZT</w:t>
            </w:r>
          </w:p>
        </w:tc>
      </w:tr>
      <w:tr>
        <w:tc>
          <w:tcPr>
            <w:tcW w:type="dxa" w:w="2608"/>
            <w:tcMar>
              <w:top w:w="60" w:type="dxa"/>
              <w:bottom w:w="60" w:type="dxa"/>
              <w:left w:w="100" w:type="dxa"/>
              <w:right w:w="100" w:type="dxa"/>
            </w:tcMar>
            <w:shd w:val="clear" w:color="auto" w:fill="EEF2F7"/>
          </w:tcPr>
          <w:p>
            <w:pPr>
              <w:spacing w:after="0" w:line="264" w:lineRule="auto"/>
              <w:jc w:val="left"/>
            </w:pPr>
            <w:r>
              <w:rPr>
                <w:b/>
                <w:i w:val="0"/>
                <w:sz w:val="19"/>
              </w:rPr>
              <w:t>Recognition</w:t>
            </w:r>
          </w:p>
        </w:tc>
        <w:tc>
          <w:tcPr>
            <w:tcW w:type="dxa" w:w="6690"/>
            <w:tcMar>
              <w:top w:w="60" w:type="dxa"/>
              <w:bottom w:w="60" w:type="dxa"/>
              <w:left w:w="100" w:type="dxa"/>
              <w:right w:w="100" w:type="dxa"/>
            </w:tcMar>
          </w:tcPr>
          <w:p>
            <w:pPr>
              <w:spacing w:after="0" w:line="264" w:lineRule="auto"/>
              <w:jc w:val="left"/>
            </w:pPr>
            <w:r>
              <w:rPr>
                <w:b w:val="0"/>
                <w:i w:val="0"/>
                <w:sz w:val="19"/>
              </w:rPr>
              <w:t>DPIIT Startup India recognised, Feb 2022, Cert. No. DIPP97734</w:t>
            </w:r>
          </w:p>
        </w:tc>
      </w:tr>
      <w:tr>
        <w:tc>
          <w:tcPr>
            <w:tcW w:type="dxa" w:w="2608"/>
            <w:tcMar>
              <w:top w:w="60" w:type="dxa"/>
              <w:bottom w:w="60" w:type="dxa"/>
              <w:left w:w="100" w:type="dxa"/>
              <w:right w:w="100" w:type="dxa"/>
            </w:tcMar>
            <w:shd w:val="clear" w:color="auto" w:fill="EEF2F7"/>
          </w:tcPr>
          <w:p>
            <w:pPr>
              <w:spacing w:after="0" w:line="264" w:lineRule="auto"/>
              <w:jc w:val="left"/>
            </w:pPr>
            <w:r>
              <w:rPr>
                <w:b/>
                <w:i w:val="0"/>
                <w:sz w:val="19"/>
              </w:rPr>
              <w:t>Directors</w:t>
            </w:r>
          </w:p>
        </w:tc>
        <w:tc>
          <w:tcPr>
            <w:tcW w:type="dxa" w:w="6690"/>
            <w:tcMar>
              <w:top w:w="60" w:type="dxa"/>
              <w:bottom w:w="60" w:type="dxa"/>
              <w:left w:w="100" w:type="dxa"/>
              <w:right w:w="100" w:type="dxa"/>
            </w:tcMar>
          </w:tcPr>
          <w:p>
            <w:pPr>
              <w:spacing w:after="0" w:line="264" w:lineRule="auto"/>
              <w:jc w:val="left"/>
            </w:pPr>
            <w:r>
              <w:rPr>
                <w:b w:val="0"/>
                <w:i w:val="0"/>
                <w:sz w:val="19"/>
              </w:rPr>
              <w:t>Paresh Chawra, Shikhar Chawra, Shikha Chawra</w:t>
            </w:r>
          </w:p>
        </w:tc>
      </w:tr>
      <w:tr>
        <w:tc>
          <w:tcPr>
            <w:tcW w:type="dxa" w:w="2608"/>
            <w:tcMar>
              <w:top w:w="60" w:type="dxa"/>
              <w:bottom w:w="60" w:type="dxa"/>
              <w:left w:w="100" w:type="dxa"/>
              <w:right w:w="100" w:type="dxa"/>
            </w:tcMar>
            <w:shd w:val="clear" w:color="auto" w:fill="EEF2F7"/>
          </w:tcPr>
          <w:p>
            <w:pPr>
              <w:spacing w:after="0" w:line="264" w:lineRule="auto"/>
              <w:jc w:val="left"/>
            </w:pPr>
            <w:r>
              <w:rPr>
                <w:b/>
                <w:i w:val="0"/>
                <w:sz w:val="19"/>
              </w:rPr>
              <w:t>Product</w:t>
            </w:r>
          </w:p>
        </w:tc>
        <w:tc>
          <w:tcPr>
            <w:tcW w:type="dxa" w:w="6690"/>
            <w:tcMar>
              <w:top w:w="60" w:type="dxa"/>
              <w:bottom w:w="60" w:type="dxa"/>
              <w:left w:w="100" w:type="dxa"/>
              <w:right w:w="100" w:type="dxa"/>
            </w:tcMar>
          </w:tcPr>
          <w:p>
            <w:pPr>
              <w:spacing w:after="0" w:line="264" w:lineRule="auto"/>
              <w:jc w:val="left"/>
            </w:pPr>
            <w:r>
              <w:rPr>
                <w:b w:val="0"/>
                <w:i w:val="0"/>
                <w:sz w:val="19"/>
              </w:rPr>
              <w:t>DZZLO OMS — Android &amp; iOS, live since June 2021</w:t>
            </w:r>
          </w:p>
        </w:tc>
      </w:tr>
      <w:tr>
        <w:tc>
          <w:tcPr>
            <w:tcW w:type="dxa" w:w="2608"/>
            <w:tcMar>
              <w:top w:w="60" w:type="dxa"/>
              <w:bottom w:w="60" w:type="dxa"/>
              <w:left w:w="100" w:type="dxa"/>
              <w:right w:w="100" w:type="dxa"/>
            </w:tcMar>
            <w:shd w:val="clear" w:color="auto" w:fill="EEF2F7"/>
          </w:tcPr>
          <w:p>
            <w:pPr>
              <w:spacing w:after="0" w:line="264" w:lineRule="auto"/>
              <w:jc w:val="left"/>
            </w:pPr>
            <w:r>
              <w:rPr>
                <w:b/>
                <w:i w:val="0"/>
                <w:sz w:val="19"/>
              </w:rPr>
              <w:t>Contact</w:t>
            </w:r>
          </w:p>
        </w:tc>
        <w:tc>
          <w:tcPr>
            <w:tcW w:type="dxa" w:w="6690"/>
            <w:tcMar>
              <w:top w:w="60" w:type="dxa"/>
              <w:bottom w:w="60" w:type="dxa"/>
              <w:left w:w="100" w:type="dxa"/>
              <w:right w:w="100" w:type="dxa"/>
            </w:tcMar>
          </w:tcPr>
          <w:p>
            <w:pPr>
              <w:spacing w:after="0" w:line="264" w:lineRule="auto"/>
              <w:jc w:val="left"/>
            </w:pPr>
            <w:r>
              <w:rPr>
                <w:b w:val="0"/>
                <w:i w:val="0"/>
                <w:sz w:val="19"/>
              </w:rPr>
              <w:t>Paresh Chawra, Director · +91 94252 08228 · info@vsyst.in</w:t>
            </w:r>
          </w:p>
        </w:tc>
      </w:tr>
    </w:tbl>
    <w:p>
      <w:pPr>
        <w:spacing w:after="80"/>
      </w:pPr>
      <w:r>
        <w:rPr>
          <w:sz w:val="4"/>
        </w:rPr>
      </w:r>
    </w:p>
    <w:p>
      <w:r>
        <w:rPr>
          <w:b w:val="0"/>
          <w:i w:val="0"/>
        </w:rPr>
        <w:t xml:space="preserve">The company is promoted by a family with </w:t>
      </w:r>
      <w:r>
        <w:rPr>
          <w:b/>
          <w:i w:val="0"/>
        </w:rPr>
        <w:t>30+ years of petroleum retail dealership experience</w:t>
      </w:r>
      <w:r>
        <w:rPr>
          <w:b w:val="0"/>
          <w:i w:val="0"/>
        </w:rPr>
        <w:t>. DZZLO was built in-house and proven first at the family-operated retail outlet before being offered to other dealers — the product encodes how fuel-credit business actually runs on the ground.</w:t>
      </w:r>
    </w:p>
    <w:p>
      <w:pPr>
        <w:pStyle w:val="Heading1"/>
      </w:pPr>
      <w:r>
        <w:rPr>
          <w:rFonts w:ascii="Arial" w:hAnsi="Arial"/>
          <w:b/>
          <w:color w:val="1F385F"/>
          <w:sz w:val="25"/>
        </w:rPr>
        <w:t>3. The Business and the Problem We Solve</w:t>
      </w:r>
    </w:p>
    <w:p>
      <w:r>
        <w:rPr>
          <w:b w:val="0"/>
          <w:i w:val="0"/>
        </w:rPr>
        <w:t xml:space="preserve">High-sale petrol pumps sell diesel on credit to transport companies. Today this business runs on </w:t>
      </w:r>
      <w:r>
        <w:rPr>
          <w:b/>
          <w:i w:val="0"/>
        </w:rPr>
        <w:t>chat apps and manual ledgers</w:t>
      </w:r>
      <w:r>
        <w:rPr>
          <w:b w:val="0"/>
          <w:i w:val="0"/>
        </w:rPr>
        <w:t xml:space="preserve">: orders arrive as messages, invoices are keyed by hand on both sides, customers pay in unallocated lump sums, and accountants spend days reconciling. The predictable results are disputed entries, unverified vehicles and drivers at the nozzle, pending bills, and ultimately </w:t>
      </w:r>
      <w:r>
        <w:rPr>
          <w:b/>
          <w:i w:val="0"/>
        </w:rPr>
        <w:t>bad debt</w:t>
      </w:r>
      <w:r>
        <w:rPr>
          <w:b w:val="0"/>
          <w:i w:val="0"/>
        </w:rPr>
        <w:t>.</w:t>
      </w:r>
    </w:p>
    <w:p>
      <w:r>
        <w:rPr>
          <w:b w:val="0"/>
          <w:i w:val="0"/>
        </w:rPr>
        <w:t xml:space="preserve">DZZLO OMS replaces this with a genuine order-management system. Every order carries a verified company, order manager, driver, and vehicle. Invoices are GST-compliant, and TDS is handled in-platform. Dealer and customer share a </w:t>
      </w:r>
      <w:r>
        <w:rPr>
          <w:b/>
          <w:i w:val="0"/>
        </w:rPr>
        <w:t>single common ledger — maintained like a bank statement</w:t>
      </w:r>
      <w:r>
        <w:rPr>
          <w:b w:val="0"/>
          <w:i w:val="0"/>
        </w:rPr>
        <w:t xml:space="preserve"> — and records once escalated </w:t>
      </w:r>
      <w:r>
        <w:rPr>
          <w:b/>
          <w:i w:val="0"/>
        </w:rPr>
        <w:t>cannot be deleted</w:t>
      </w:r>
      <w:r>
        <w:rPr>
          <w:b w:val="0"/>
          <w:i w:val="0"/>
        </w:rPr>
        <w:t xml:space="preserve">, so the books are authentic by construction. The platform enforces </w:t>
      </w:r>
      <w:r>
        <w:rPr>
          <w:b/>
          <w:i w:val="0"/>
        </w:rPr>
        <w:t>bill-to-bill payment matching</w:t>
      </w:r>
      <w:r>
        <w:rPr>
          <w:b w:val="0"/>
          <w:i w:val="0"/>
        </w:rPr>
        <w:t xml:space="preserve"> rather than lump-sum payments, shows unpaid invoices by default, and lets dealers set </w:t>
      </w:r>
      <w:r>
        <w:rPr>
          <w:b/>
          <w:i w:val="0"/>
        </w:rPr>
        <w:t>credit limits per customer, by amount and by period</w:t>
      </w:r>
      <w:r>
        <w:rPr>
          <w:b w:val="0"/>
          <w:i w:val="0"/>
        </w:rPr>
        <w:t>, keeping exposure controlled.</w:t>
      </w:r>
    </w:p>
    <w:p>
      <w:r>
        <w:rPr>
          <w:b w:val="0"/>
          <w:i w:val="0"/>
        </w:rPr>
        <w:t xml:space="preserve">DZZLO is deliberately </w:t>
      </w:r>
      <w:r>
        <w:rPr>
          <w:b/>
          <w:i w:val="0"/>
        </w:rPr>
        <w:t>free at this stage</w:t>
      </w:r>
      <w:r>
        <w:rPr>
          <w:b w:val="0"/>
          <w:i w:val="0"/>
        </w:rPr>
        <w:t xml:space="preserve"> to drive dealer adoption; subscription and API-based monetisation is planned once payment automation is live. VSYST is pre-revenue by design — the commercial substance of this proposal is the </w:t>
      </w:r>
      <w:r>
        <w:rPr>
          <w:b/>
          <w:i w:val="0"/>
        </w:rPr>
        <w:t>transaction throughput the gateway will carry</w:t>
      </w:r>
      <w:r>
        <w:rPr>
          <w:b w:val="0"/>
          <w:i w:val="0"/>
        </w:rPr>
        <w:t>, not VSYST's own turnover.</w:t>
      </w:r>
    </w:p>
    <w:p>
      <w:r>
        <w:rPr>
          <w:b w:val="0"/>
          <w:i w:val="0"/>
        </w:rPr>
        <w:t xml:space="preserve">One leg of the loop remains outside the platform: </w:t>
      </w:r>
      <w:r>
        <w:rPr>
          <w:b/>
          <w:i w:val="0"/>
        </w:rPr>
        <w:t>payment itself</w:t>
      </w:r>
      <w:r>
        <w:rPr>
          <w:b w:val="0"/>
          <w:i w:val="0"/>
        </w:rPr>
        <w:t>. An Internet Payment Gateway is already module #9 of our published e-ERP product roadmap, and our next phase of product advancements is gated on payment automation. This proposal closes that loop.</w:t>
      </w:r>
    </w:p>
    <w:p>
      <w:pPr>
        <w:pStyle w:val="Heading1"/>
      </w:pPr>
      <w:r>
        <w:rPr>
          <w:rFonts w:ascii="Arial" w:hAnsi="Arial"/>
          <w:b/>
          <w:color w:val="1F385F"/>
          <w:sz w:val="25"/>
        </w:rPr>
        <w:t>4. The Opportunity for Union Bank of India</w:t>
      </w:r>
    </w:p>
    <w:p>
      <w:r>
        <w:rPr>
          <w:b w:val="0"/>
          <w:i w:val="0"/>
        </w:rPr>
        <w:t xml:space="preserve">India has roughly </w:t>
      </w:r>
      <w:r>
        <w:rPr>
          <w:b/>
          <w:i w:val="0"/>
        </w:rPr>
        <w:t>1,00,000 retail fuel outlets. About 3,600 are high-sale outlets</w:t>
      </w:r>
      <w:r>
        <w:rPr>
          <w:b w:val="0"/>
          <w:i w:val="0"/>
        </w:rPr>
        <w:t xml:space="preserve">, largely on highways, and together they account for the majority of national diesel sales. At these outlets, </w:t>
      </w:r>
      <w:r>
        <w:rPr>
          <w:b/>
          <w:i w:val="0"/>
        </w:rPr>
        <w:t>50–60% of transaction value already flows through oil-marketing-company loyalty and fleet-card programs</w:t>
      </w:r>
      <w:r>
        <w:rPr>
          <w:b w:val="0"/>
          <w:i w:val="0"/>
        </w:rPr>
        <w:t xml:space="preserve"> — proof that this segment adopts digital payment rails when they work. Our target is the </w:t>
      </w:r>
      <w:r>
        <w:rPr>
          <w:b/>
          <w:i w:val="0"/>
        </w:rPr>
        <w:t>remaining 40–50%</w:t>
      </w:r>
      <w:r>
        <w:rPr>
          <w:b w:val="0"/>
          <w:i w:val="0"/>
        </w:rPr>
        <w:t>: credit sales settled today by chat-coordinated bank transfers — plus the payments the loyalty programs cannot handle.</w:t>
      </w:r>
    </w:p>
    <w:tbl>
      <w:tblPr>
        <w:tblW w:type="auto" w:w="0"/>
        <w:jc w:val="center"/>
        <w:tblLayout w:type="fixed"/>
        <w:tblLook w:firstColumn="1" w:firstRow="1" w:lastColumn="0" w:lastRow="0" w:noHBand="0" w:noVBand="1" w:val="04A0"/>
        <w:tblLayout w:type="fixed"/>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4649"/>
        <w:gridCol w:w="4649"/>
      </w:tblGrid>
      <w:tr>
        <w:tc>
          <w:tcPr>
            <w:tcW w:type="dxa" w:w="4082"/>
            <w:tcMar>
              <w:top w:w="60" w:type="dxa"/>
              <w:bottom w:w="60" w:type="dxa"/>
              <w:left w:w="100" w:type="dxa"/>
              <w:right w:w="100" w:type="dxa"/>
            </w:tcMar>
            <w:shd w:val="clear" w:color="auto" w:fill="EEF2F7"/>
          </w:tcPr>
          <w:p>
            <w:pPr>
              <w:spacing w:after="0" w:line="264" w:lineRule="auto"/>
              <w:jc w:val="left"/>
            </w:pPr>
            <w:r>
              <w:rPr>
                <w:b/>
                <w:i w:val="0"/>
                <w:sz w:val="19"/>
              </w:rPr>
              <w:t>Volume &amp; ticket profile</w:t>
            </w:r>
          </w:p>
        </w:tc>
        <w:tc>
          <w:tcPr>
            <w:tcW w:type="dxa" w:w="5216"/>
            <w:tcMar>
              <w:top w:w="60" w:type="dxa"/>
              <w:bottom w:w="60" w:type="dxa"/>
              <w:left w:w="100" w:type="dxa"/>
              <w:right w:w="100" w:type="dxa"/>
            </w:tcMar>
            <w:shd w:val="clear" w:color="auto" w:fill="EEF2F7"/>
          </w:tcPr>
          <w:p>
            <w:pPr>
              <w:spacing w:after="0" w:line="264" w:lineRule="auto"/>
              <w:jc w:val="left"/>
            </w:pPr>
          </w:p>
        </w:tc>
      </w:tr>
      <w:tr>
        <w:tc>
          <w:tcPr>
            <w:tcW w:type="dxa" w:w="4082"/>
            <w:tcMar>
              <w:top w:w="60" w:type="dxa"/>
              <w:bottom w:w="60" w:type="dxa"/>
              <w:left w:w="100" w:type="dxa"/>
              <w:right w:w="100" w:type="dxa"/>
            </w:tcMar>
          </w:tcPr>
          <w:p>
            <w:pPr>
              <w:spacing w:after="0" w:line="264" w:lineRule="auto"/>
              <w:jc w:val="left"/>
            </w:pPr>
            <w:r>
              <w:rPr>
                <w:b/>
                <w:i w:val="0"/>
                <w:sz w:val="19"/>
              </w:rPr>
              <w:t>Current volume per dealer</w:t>
            </w:r>
          </w:p>
        </w:tc>
        <w:tc>
          <w:tcPr>
            <w:tcW w:type="dxa" w:w="5216"/>
            <w:tcMar>
              <w:top w:w="60" w:type="dxa"/>
              <w:bottom w:w="60" w:type="dxa"/>
              <w:left w:w="100" w:type="dxa"/>
              <w:right w:w="100" w:type="dxa"/>
            </w:tcMar>
          </w:tcPr>
          <w:p>
            <w:pPr>
              <w:spacing w:after="0" w:line="264" w:lineRule="auto"/>
              <w:jc w:val="left"/>
            </w:pPr>
            <w:r>
              <w:rPr>
                <w:b w:val="0"/>
                <w:i w:val="0"/>
                <w:sz w:val="19"/>
              </w:rPr>
              <w:t>₹10–20 lakh per month</w:t>
            </w:r>
          </w:p>
        </w:tc>
      </w:tr>
      <w:tr>
        <w:tc>
          <w:tcPr>
            <w:tcW w:type="dxa" w:w="4082"/>
            <w:tcMar>
              <w:top w:w="60" w:type="dxa"/>
              <w:bottom w:w="60" w:type="dxa"/>
              <w:left w:w="100" w:type="dxa"/>
              <w:right w:w="100" w:type="dxa"/>
            </w:tcMar>
          </w:tcPr>
          <w:p>
            <w:pPr>
              <w:spacing w:after="0" w:line="264" w:lineRule="auto"/>
              <w:jc w:val="left"/>
            </w:pPr>
            <w:r>
              <w:rPr>
                <w:b/>
                <w:i w:val="0"/>
                <w:sz w:val="19"/>
              </w:rPr>
              <w:t>Potential per dealer</w:t>
            </w:r>
          </w:p>
        </w:tc>
        <w:tc>
          <w:tcPr>
            <w:tcW w:type="dxa" w:w="5216"/>
            <w:tcMar>
              <w:top w:w="60" w:type="dxa"/>
              <w:bottom w:w="60" w:type="dxa"/>
              <w:left w:w="100" w:type="dxa"/>
              <w:right w:w="100" w:type="dxa"/>
            </w:tcMar>
          </w:tcPr>
          <w:p>
            <w:pPr>
              <w:spacing w:after="0" w:line="264" w:lineRule="auto"/>
              <w:jc w:val="left"/>
            </w:pPr>
            <w:r>
              <w:rPr>
                <w:b w:val="0"/>
                <w:i w:val="0"/>
                <w:sz w:val="19"/>
              </w:rPr>
              <w:t>up to ₹1 crore per month (excluding loyalty-program flows)</w:t>
            </w:r>
          </w:p>
        </w:tc>
      </w:tr>
      <w:tr>
        <w:tc>
          <w:tcPr>
            <w:tcW w:type="dxa" w:w="4082"/>
            <w:tcMar>
              <w:top w:w="60" w:type="dxa"/>
              <w:bottom w:w="60" w:type="dxa"/>
              <w:left w:w="100" w:type="dxa"/>
              <w:right w:w="100" w:type="dxa"/>
            </w:tcMar>
          </w:tcPr>
          <w:p>
            <w:pPr>
              <w:spacing w:after="0" w:line="264" w:lineRule="auto"/>
              <w:jc w:val="left"/>
            </w:pPr>
            <w:r>
              <w:rPr>
                <w:b/>
                <w:i w:val="0"/>
                <w:sz w:val="19"/>
              </w:rPr>
              <w:t>UPI ticket size</w:t>
            </w:r>
          </w:p>
        </w:tc>
        <w:tc>
          <w:tcPr>
            <w:tcW w:type="dxa" w:w="5216"/>
            <w:tcMar>
              <w:top w:w="60" w:type="dxa"/>
              <w:bottom w:w="60" w:type="dxa"/>
              <w:left w:w="100" w:type="dxa"/>
              <w:right w:w="100" w:type="dxa"/>
            </w:tcMar>
          </w:tcPr>
          <w:p>
            <w:pPr>
              <w:spacing w:after="0" w:line="264" w:lineRule="auto"/>
              <w:jc w:val="left"/>
            </w:pPr>
            <w:r>
              <w:rPr>
                <w:b w:val="0"/>
                <w:i w:val="0"/>
                <w:sz w:val="19"/>
              </w:rPr>
              <w:t>avg ₹5,000 (range ₹1,000 – ₹50,000)</w:t>
            </w:r>
          </w:p>
        </w:tc>
      </w:tr>
      <w:tr>
        <w:tc>
          <w:tcPr>
            <w:tcW w:type="dxa" w:w="4082"/>
            <w:tcMar>
              <w:top w:w="60" w:type="dxa"/>
              <w:bottom w:w="60" w:type="dxa"/>
              <w:left w:w="100" w:type="dxa"/>
              <w:right w:w="100" w:type="dxa"/>
            </w:tcMar>
          </w:tcPr>
          <w:p>
            <w:pPr>
              <w:spacing w:after="0" w:line="264" w:lineRule="auto"/>
              <w:jc w:val="left"/>
            </w:pPr>
            <w:r>
              <w:rPr>
                <w:b/>
                <w:i w:val="0"/>
                <w:sz w:val="19"/>
              </w:rPr>
              <w:t>Net-banking / NEFT / RTGS ticket size</w:t>
            </w:r>
          </w:p>
        </w:tc>
        <w:tc>
          <w:tcPr>
            <w:tcW w:type="dxa" w:w="5216"/>
            <w:tcMar>
              <w:top w:w="60" w:type="dxa"/>
              <w:bottom w:w="60" w:type="dxa"/>
              <w:left w:w="100" w:type="dxa"/>
              <w:right w:w="100" w:type="dxa"/>
            </w:tcMar>
          </w:tcPr>
          <w:p>
            <w:pPr>
              <w:spacing w:after="0" w:line="264" w:lineRule="auto"/>
              <w:jc w:val="left"/>
            </w:pPr>
            <w:r>
              <w:rPr>
                <w:b w:val="0"/>
                <w:i w:val="0"/>
                <w:sz w:val="19"/>
              </w:rPr>
              <w:t>avg ₹1,00,000 (range ₹5,000 – ₹5,00,000)</w:t>
            </w:r>
          </w:p>
        </w:tc>
      </w:tr>
    </w:tbl>
    <w:p>
      <w:pPr>
        <w:spacing w:after="80"/>
      </w:pPr>
      <w:r>
        <w:rPr>
          <w:sz w:val="4"/>
        </w:rPr>
      </w:r>
    </w:p>
    <w:p>
      <w:r>
        <w:rPr>
          <w:b w:val="0"/>
          <w:i w:val="0"/>
        </w:rPr>
        <w:t xml:space="preserve">For the Bank, this is an </w:t>
      </w:r>
      <w:r>
        <w:rPr>
          <w:b/>
          <w:i w:val="0"/>
        </w:rPr>
        <w:t>early-bird position</w:t>
      </w:r>
      <w:r>
        <w:rPr>
          <w:b w:val="0"/>
          <w:i w:val="0"/>
        </w:rPr>
        <w:t xml:space="preserve"> on an underbanked, high-value merchant segment. Each dealer enrolled as a UBI merchant brings their entire customer base onto the Bank's payment rails; settlement accounts held with UBI add current-account balances and float; and volumes compound as outlet coverage grows toward the 3,600 high-sale pumps.</w:t>
      </w:r>
    </w:p>
    <w:p>
      <w:pPr>
        <w:pStyle w:val="Heading1"/>
      </w:pPr>
      <w:r>
        <w:rPr>
          <w:rFonts w:ascii="Arial" w:hAnsi="Arial"/>
          <w:b/>
          <w:color w:val="1F385F"/>
          <w:sz w:val="25"/>
        </w:rPr>
        <w:t>5. Payment Architecture and Fund Flow</w:t>
      </w:r>
    </w:p>
    <w:tbl>
      <w:tblPr>
        <w:tblW w:type="auto" w:w="0"/>
        <w:jc w:val="center"/>
        <w:tblLayout w:type="fixed"/>
        <w:tblLook w:firstColumn="1" w:firstRow="1" w:lastColumn="0" w:lastRow="0" w:noHBand="0" w:noVBand="1" w:val="04A0"/>
        <w:tblLayout w:type="fixed"/>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9298"/>
      </w:tblGrid>
      <w:tr>
        <w:tc>
          <w:tcPr>
            <w:tcW w:type="dxa" w:w="9298"/>
            <w:tcMar>
              <w:top w:w="60" w:type="dxa"/>
              <w:bottom w:w="60" w:type="dxa"/>
              <w:left w:w="100" w:type="dxa"/>
              <w:right w:w="100" w:type="dxa"/>
            </w:tcMar>
            <w:shd w:val="clear" w:color="auto" w:fill="F4F7FB"/>
          </w:tcPr>
          <w:p>
            <w:pPr>
              <w:spacing w:after="40" w:line="264" w:lineRule="auto"/>
              <w:jc w:val="center"/>
            </w:pPr>
            <w:r>
              <w:rPr>
                <w:rFonts w:ascii="Arial" w:hAnsi="Arial"/>
                <w:b/>
                <w:color w:val="21262E"/>
                <w:sz w:val="19"/>
              </w:rPr>
              <w:t>Customer (transporter) pays a DZZLO invoice in-app</w:t>
            </w:r>
          </w:p>
          <w:p>
            <w:pPr>
              <w:spacing w:after="40" w:line="264" w:lineRule="auto"/>
              <w:jc w:val="center"/>
            </w:pPr>
            <w:r>
              <w:rPr>
                <w:rFonts w:ascii="Arial" w:hAnsi="Arial"/>
                <w:color w:val="1F385F"/>
                <w:sz w:val="16"/>
              </w:rPr>
              <w:t>▼</w:t>
            </w:r>
          </w:p>
          <w:p>
            <w:pPr>
              <w:spacing w:after="40" w:line="264" w:lineRule="auto"/>
              <w:jc w:val="center"/>
            </w:pPr>
            <w:r>
              <w:rPr>
                <w:rFonts w:ascii="Arial" w:hAnsi="Arial"/>
                <w:b w:val="0"/>
                <w:color w:val="21262E"/>
                <w:sz w:val="19"/>
              </w:rPr>
              <w:t>Easebuzz collects into its escrow account (RBI-authorised payment aggregator, UBI partner)</w:t>
            </w:r>
          </w:p>
          <w:p>
            <w:pPr>
              <w:spacing w:after="40" w:line="264" w:lineRule="auto"/>
              <w:jc w:val="center"/>
            </w:pPr>
            <w:r>
              <w:rPr>
                <w:rFonts w:ascii="Arial" w:hAnsi="Arial"/>
                <w:color w:val="1F385F"/>
                <w:sz w:val="16"/>
              </w:rPr>
              <w:t>▼</w:t>
            </w:r>
          </w:p>
          <w:p>
            <w:pPr>
              <w:spacing w:after="40" w:line="264" w:lineRule="auto"/>
              <w:jc w:val="center"/>
            </w:pPr>
            <w:r>
              <w:rPr>
                <w:rFonts w:ascii="Arial" w:hAnsi="Arial"/>
                <w:b/>
                <w:color w:val="21262E"/>
                <w:sz w:val="19"/>
              </w:rPr>
              <w:t>T+1 split settlement directly into the respective dealer's current account (proposed: at UBI)</w:t>
            </w:r>
          </w:p>
        </w:tc>
      </w:tr>
    </w:tbl>
    <w:p>
      <w:pPr>
        <w:spacing w:after="80"/>
      </w:pPr>
      <w:r>
        <w:rPr>
          <w:sz w:val="4"/>
        </w:rPr>
      </w:r>
    </w:p>
    <w:p>
      <w:pPr>
        <w:pStyle w:val="ListBullet"/>
      </w:pPr>
      <w:r>
        <w:rPr>
          <w:b/>
          <w:i w:val="0"/>
        </w:rPr>
        <w:t>VSYST never receives, holds, or routes customer funds.</w:t>
      </w:r>
      <w:r>
        <w:rPr>
          <w:b w:val="0"/>
          <w:i w:val="0"/>
        </w:rPr>
        <w:t xml:space="preserve"> It is purely the technology layer; fund custody sits entirely within Easebuzz's RBI payment-aggregator authorisation. There is no commingling of platform and merchant funds at any point.</w:t>
      </w:r>
    </w:p>
    <w:p>
      <w:pPr>
        <w:pStyle w:val="ListBullet"/>
      </w:pPr>
      <w:r>
        <w:rPr>
          <w:b/>
          <w:i w:val="0"/>
        </w:rPr>
        <w:t>Two collection rails.</w:t>
      </w:r>
      <w:r>
        <w:rPr>
          <w:b w:val="0"/>
          <w:i w:val="0"/>
        </w:rPr>
        <w:t xml:space="preserve"> (a) Gateway checkout — UPI, cards, net-banking — for regular tickets; (b) </w:t>
      </w:r>
      <w:r>
        <w:rPr>
          <w:b/>
          <w:i w:val="0"/>
        </w:rPr>
        <w:t>Uni e-Collect virtual account numbers</w:t>
      </w:r>
      <w:r>
        <w:rPr>
          <w:b w:val="0"/>
          <w:i w:val="0"/>
        </w:rPr>
        <w:t xml:space="preserve"> for high-value RTGS/NEFT transfers, so the customer never types a real account number and every credit auto-reconciles to its invoice via MIS/API integration.</w:t>
      </w:r>
    </w:p>
    <w:p>
      <w:pPr>
        <w:pStyle w:val="ListBullet"/>
      </w:pPr>
      <w:r>
        <w:rPr>
          <w:b/>
          <w:i w:val="0"/>
        </w:rPr>
        <w:t>Refunds and chargebacks</w:t>
      </w:r>
      <w:r>
        <w:rPr>
          <w:b w:val="0"/>
          <w:i w:val="0"/>
        </w:rPr>
        <w:t xml:space="preserve"> are initiated only by the dealer, processed inside DZZLO OMS, and executed on Easebuzz rails — an unbroken, auditable trail from invoice to payment to refund. Because payments are made against delivered fuel on verified orders, chargeback exposure is inherently low, and any dispute is resolved against the immutable shared ledger.</w:t>
      </w:r>
    </w:p>
    <w:p>
      <w:pPr>
        <w:pStyle w:val="Heading1"/>
      </w:pPr>
      <w:r>
        <w:rPr>
          <w:rFonts w:ascii="Arial" w:hAnsi="Arial"/>
          <w:b/>
          <w:color w:val="1F385F"/>
          <w:sz w:val="25"/>
        </w:rPr>
        <w:t>6. Risk Management and Compliance</w:t>
      </w:r>
    </w:p>
    <w:p>
      <w:r>
        <w:rPr>
          <w:b/>
          <w:i w:val="0"/>
        </w:rPr>
        <w:t>The trust problem this gateway solves.</w:t>
      </w:r>
      <w:r>
        <w:rPr>
          <w:b w:val="0"/>
          <w:i w:val="0"/>
        </w:rPr>
        <w:t xml:space="preserve"> Dealers today hesitate to circulate their bank account details owing to online-fraud risk; customers hesitate to push large transfers to a typed account number — one mistyped digit on a ₹5 lakh RTGS is a serious incident, and these payments recur weekly. The gateway removes both fears: no raw account details are exchanged, payment is made against a specific invoice, and both sides receive instant confirmation.</w:t>
      </w:r>
    </w:p>
    <w:p>
      <w:r>
        <w:rPr>
          <w:b/>
          <w:i w:val="0"/>
        </w:rPr>
        <w:t>Transaction-risk controls built into the platform:</w:t>
      </w:r>
    </w:p>
    <w:tbl>
      <w:tblPr>
        <w:tblW w:type="auto" w:w="0"/>
        <w:jc w:val="center"/>
        <w:tblLayout w:type="fixed"/>
        <w:tblLook w:firstColumn="1" w:firstRow="1" w:lastColumn="0" w:lastRow="0" w:noHBand="0" w:noVBand="1" w:val="04A0"/>
        <w:tblLayout w:type="fixed"/>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4649"/>
        <w:gridCol w:w="4649"/>
      </w:tblGrid>
      <w:tr>
        <w:tc>
          <w:tcPr>
            <w:tcW w:type="dxa" w:w="4989"/>
            <w:tcMar>
              <w:top w:w="60" w:type="dxa"/>
              <w:bottom w:w="60" w:type="dxa"/>
              <w:left w:w="100" w:type="dxa"/>
              <w:right w:w="100" w:type="dxa"/>
            </w:tcMar>
            <w:shd w:val="clear" w:color="auto" w:fill="EEF2F7"/>
          </w:tcPr>
          <w:p>
            <w:pPr>
              <w:spacing w:after="0" w:line="264" w:lineRule="auto"/>
              <w:jc w:val="left"/>
            </w:pPr>
            <w:r>
              <w:rPr>
                <w:b/>
                <w:i w:val="0"/>
                <w:sz w:val="19"/>
              </w:rPr>
              <w:t>Control</w:t>
            </w:r>
          </w:p>
        </w:tc>
        <w:tc>
          <w:tcPr>
            <w:tcW w:type="dxa" w:w="4309"/>
            <w:tcMar>
              <w:top w:w="60" w:type="dxa"/>
              <w:bottom w:w="60" w:type="dxa"/>
              <w:left w:w="100" w:type="dxa"/>
              <w:right w:w="100" w:type="dxa"/>
            </w:tcMar>
            <w:shd w:val="clear" w:color="auto" w:fill="EEF2F7"/>
          </w:tcPr>
          <w:p>
            <w:pPr>
              <w:spacing w:after="0" w:line="264" w:lineRule="auto"/>
              <w:jc w:val="left"/>
            </w:pPr>
            <w:r>
              <w:rPr>
                <w:b/>
                <w:i w:val="0"/>
                <w:sz w:val="19"/>
              </w:rPr>
              <w:t>Effect</w:t>
            </w:r>
          </w:p>
        </w:tc>
      </w:tr>
      <w:tr>
        <w:tc>
          <w:tcPr>
            <w:tcW w:type="dxa" w:w="4989"/>
            <w:tcMar>
              <w:top w:w="60" w:type="dxa"/>
              <w:bottom w:w="60" w:type="dxa"/>
              <w:left w:w="100" w:type="dxa"/>
              <w:right w:w="100" w:type="dxa"/>
            </w:tcMar>
          </w:tcPr>
          <w:p>
            <w:pPr>
              <w:spacing w:after="0" w:line="264" w:lineRule="auto"/>
              <w:jc w:val="left"/>
            </w:pPr>
            <w:r>
              <w:rPr>
                <w:b w:val="0"/>
                <w:i w:val="0"/>
                <w:sz w:val="19"/>
              </w:rPr>
              <w:t>Verified counterparties (company, manager, driver, vehicle)</w:t>
            </w:r>
          </w:p>
        </w:tc>
        <w:tc>
          <w:tcPr>
            <w:tcW w:type="dxa" w:w="4309"/>
            <w:tcMar>
              <w:top w:w="60" w:type="dxa"/>
              <w:bottom w:w="60" w:type="dxa"/>
              <w:left w:w="100" w:type="dxa"/>
              <w:right w:w="100" w:type="dxa"/>
            </w:tcMar>
          </w:tcPr>
          <w:p>
            <w:pPr>
              <w:spacing w:after="0" w:line="264" w:lineRule="auto"/>
              <w:jc w:val="left"/>
            </w:pPr>
            <w:r>
              <w:rPr>
                <w:b w:val="0"/>
                <w:i w:val="0"/>
                <w:sz w:val="19"/>
              </w:rPr>
              <w:t>No anonymous or repudiated orders</w:t>
            </w:r>
          </w:p>
        </w:tc>
      </w:tr>
      <w:tr>
        <w:tc>
          <w:tcPr>
            <w:tcW w:type="dxa" w:w="4989"/>
            <w:tcMar>
              <w:top w:w="60" w:type="dxa"/>
              <w:bottom w:w="60" w:type="dxa"/>
              <w:left w:w="100" w:type="dxa"/>
              <w:right w:w="100" w:type="dxa"/>
            </w:tcMar>
          </w:tcPr>
          <w:p>
            <w:pPr>
              <w:spacing w:after="0" w:line="264" w:lineRule="auto"/>
              <w:jc w:val="left"/>
            </w:pPr>
            <w:r>
              <w:rPr>
                <w:b w:val="0"/>
                <w:i w:val="0"/>
                <w:sz w:val="19"/>
              </w:rPr>
              <w:t>Per-customer credit limits — amount-wise and period-wise</w:t>
            </w:r>
          </w:p>
        </w:tc>
        <w:tc>
          <w:tcPr>
            <w:tcW w:type="dxa" w:w="4309"/>
            <w:tcMar>
              <w:top w:w="60" w:type="dxa"/>
              <w:bottom w:w="60" w:type="dxa"/>
              <w:left w:w="100" w:type="dxa"/>
              <w:right w:w="100" w:type="dxa"/>
            </w:tcMar>
          </w:tcPr>
          <w:p>
            <w:pPr>
              <w:spacing w:after="0" w:line="264" w:lineRule="auto"/>
              <w:jc w:val="left"/>
            </w:pPr>
            <w:r>
              <w:rPr>
                <w:b w:val="0"/>
                <w:i w:val="0"/>
                <w:sz w:val="19"/>
              </w:rPr>
              <w:t>Capped, controlled exposure</w:t>
            </w:r>
          </w:p>
        </w:tc>
      </w:tr>
      <w:tr>
        <w:tc>
          <w:tcPr>
            <w:tcW w:type="dxa" w:w="4989"/>
            <w:tcMar>
              <w:top w:w="60" w:type="dxa"/>
              <w:bottom w:w="60" w:type="dxa"/>
              <w:left w:w="100" w:type="dxa"/>
              <w:right w:w="100" w:type="dxa"/>
            </w:tcMar>
          </w:tcPr>
          <w:p>
            <w:pPr>
              <w:spacing w:after="0" w:line="264" w:lineRule="auto"/>
              <w:jc w:val="left"/>
            </w:pPr>
            <w:r>
              <w:rPr>
                <w:b w:val="0"/>
                <w:i w:val="0"/>
                <w:sz w:val="19"/>
              </w:rPr>
              <w:t>Bill-to-bill settlement</w:t>
            </w:r>
          </w:p>
        </w:tc>
        <w:tc>
          <w:tcPr>
            <w:tcW w:type="dxa" w:w="4309"/>
            <w:tcMar>
              <w:top w:w="60" w:type="dxa"/>
              <w:bottom w:w="60" w:type="dxa"/>
              <w:left w:w="100" w:type="dxa"/>
              <w:right w:w="100" w:type="dxa"/>
            </w:tcMar>
          </w:tcPr>
          <w:p>
            <w:pPr>
              <w:spacing w:after="0" w:line="264" w:lineRule="auto"/>
              <w:jc w:val="left"/>
            </w:pPr>
            <w:r>
              <w:rPr>
                <w:b w:val="0"/>
                <w:i w:val="0"/>
                <w:sz w:val="19"/>
              </w:rPr>
              <w:t>No unallocated lump sums; clean audit trail</w:t>
            </w:r>
          </w:p>
        </w:tc>
      </w:tr>
      <w:tr>
        <w:tc>
          <w:tcPr>
            <w:tcW w:type="dxa" w:w="4989"/>
            <w:tcMar>
              <w:top w:w="60" w:type="dxa"/>
              <w:bottom w:w="60" w:type="dxa"/>
              <w:left w:w="100" w:type="dxa"/>
              <w:right w:w="100" w:type="dxa"/>
            </w:tcMar>
          </w:tcPr>
          <w:p>
            <w:pPr>
              <w:spacing w:after="0" w:line="264" w:lineRule="auto"/>
              <w:jc w:val="left"/>
            </w:pPr>
            <w:r>
              <w:rPr>
                <w:b w:val="0"/>
                <w:i w:val="0"/>
                <w:sz w:val="19"/>
              </w:rPr>
              <w:t>Immutable escalated records</w:t>
            </w:r>
          </w:p>
        </w:tc>
        <w:tc>
          <w:tcPr>
            <w:tcW w:type="dxa" w:w="4309"/>
            <w:tcMar>
              <w:top w:w="60" w:type="dxa"/>
              <w:bottom w:w="60" w:type="dxa"/>
              <w:left w:w="100" w:type="dxa"/>
              <w:right w:w="100" w:type="dxa"/>
            </w:tcMar>
          </w:tcPr>
          <w:p>
            <w:pPr>
              <w:spacing w:after="0" w:line="264" w:lineRule="auto"/>
              <w:jc w:val="left"/>
            </w:pPr>
            <w:r>
              <w:rPr>
                <w:b w:val="0"/>
                <w:i w:val="0"/>
                <w:sz w:val="19"/>
              </w:rPr>
              <w:t>Books cannot be rewritten</w:t>
            </w:r>
          </w:p>
        </w:tc>
      </w:tr>
      <w:tr>
        <w:tc>
          <w:tcPr>
            <w:tcW w:type="dxa" w:w="4989"/>
            <w:tcMar>
              <w:top w:w="60" w:type="dxa"/>
              <w:bottom w:w="60" w:type="dxa"/>
              <w:left w:w="100" w:type="dxa"/>
              <w:right w:w="100" w:type="dxa"/>
            </w:tcMar>
          </w:tcPr>
          <w:p>
            <w:pPr>
              <w:spacing w:after="0" w:line="264" w:lineRule="auto"/>
              <w:jc w:val="left"/>
            </w:pPr>
            <w:r>
              <w:rPr>
                <w:b w:val="0"/>
                <w:i w:val="0"/>
                <w:sz w:val="19"/>
              </w:rPr>
              <w:t>Unpaid invoices visible by default</w:t>
            </w:r>
          </w:p>
        </w:tc>
        <w:tc>
          <w:tcPr>
            <w:tcW w:type="dxa" w:w="4309"/>
            <w:tcMar>
              <w:top w:w="60" w:type="dxa"/>
              <w:bottom w:w="60" w:type="dxa"/>
              <w:left w:w="100" w:type="dxa"/>
              <w:right w:w="100" w:type="dxa"/>
            </w:tcMar>
          </w:tcPr>
          <w:p>
            <w:pPr>
              <w:spacing w:after="0" w:line="264" w:lineRule="auto"/>
              <w:jc w:val="left"/>
            </w:pPr>
            <w:r>
              <w:rPr>
                <w:b w:val="0"/>
                <w:i w:val="0"/>
                <w:sz w:val="19"/>
              </w:rPr>
              <w:t>Pending dues acted on before they become bad debt</w:t>
            </w:r>
          </w:p>
        </w:tc>
      </w:tr>
      <w:tr>
        <w:tc>
          <w:tcPr>
            <w:tcW w:type="dxa" w:w="4989"/>
            <w:tcMar>
              <w:top w:w="60" w:type="dxa"/>
              <w:bottom w:w="60" w:type="dxa"/>
              <w:left w:w="100" w:type="dxa"/>
              <w:right w:w="100" w:type="dxa"/>
            </w:tcMar>
          </w:tcPr>
          <w:p>
            <w:pPr>
              <w:spacing w:after="0" w:line="264" w:lineRule="auto"/>
              <w:jc w:val="left"/>
            </w:pPr>
            <w:r>
              <w:rPr>
                <w:b w:val="0"/>
                <w:i w:val="0"/>
                <w:sz w:val="19"/>
              </w:rPr>
              <w:t>GST / TDS-compliant documentation</w:t>
            </w:r>
          </w:p>
        </w:tc>
        <w:tc>
          <w:tcPr>
            <w:tcW w:type="dxa" w:w="4309"/>
            <w:tcMar>
              <w:top w:w="60" w:type="dxa"/>
              <w:bottom w:w="60" w:type="dxa"/>
              <w:left w:w="100" w:type="dxa"/>
              <w:right w:w="100" w:type="dxa"/>
            </w:tcMar>
          </w:tcPr>
          <w:p>
            <w:pPr>
              <w:spacing w:after="0" w:line="264" w:lineRule="auto"/>
              <w:jc w:val="left"/>
            </w:pPr>
            <w:r>
              <w:rPr>
                <w:b w:val="0"/>
                <w:i w:val="0"/>
                <w:sz w:val="19"/>
              </w:rPr>
              <w:t>Tax-clean transactions end to end</w:t>
            </w:r>
          </w:p>
        </w:tc>
      </w:tr>
    </w:tbl>
    <w:p>
      <w:pPr>
        <w:spacing w:after="80"/>
      </w:pPr>
      <w:r>
        <w:rPr>
          <w:sz w:val="4"/>
        </w:rPr>
      </w:r>
    </w:p>
    <w:p>
      <w:r>
        <w:rPr>
          <w:b/>
          <w:i w:val="0"/>
        </w:rPr>
        <w:t>Onboarding and regulatory discipline.</w:t>
      </w:r>
      <w:r>
        <w:rPr>
          <w:b w:val="0"/>
          <w:i w:val="0"/>
        </w:rPr>
        <w:t xml:space="preserve"> Every dealer will be KYC-verified before activation as a sub-merchant: business PAN, GSTIN, bank account proof, address proof, dealership licence, and a signed sub-merchant agreement. The platform will publish Terms of Service, a Privacy Policy aligned to the DPDP Act 2023, a Refund &amp; Cancellation Policy, and a named grievance contact. Card-data security (PCI-DSS) and fund custody remain within Easebuzz's RBI-authorised scope; VSYST stores no card or banking credentials.</w:t>
      </w:r>
    </w:p>
    <w:p>
      <w:pPr>
        <w:pStyle w:val="Heading1"/>
      </w:pPr>
      <w:r>
        <w:rPr>
          <w:rFonts w:ascii="Arial" w:hAnsi="Arial"/>
          <w:b/>
          <w:color w:val="1F385F"/>
          <w:sz w:val="25"/>
        </w:rPr>
        <w:t>7. Requests to Union Bank of India</w:t>
      </w:r>
    </w:p>
    <w:p>
      <w:pPr>
        <w:pStyle w:val="ListNumber"/>
      </w:pPr>
      <w:r>
        <w:rPr>
          <w:b/>
          <w:i w:val="0"/>
        </w:rPr>
        <w:t>Enable the Internet Payment Gateway</w:t>
      </w:r>
      <w:r>
        <w:rPr>
          <w:b w:val="0"/>
          <w:i w:val="0"/>
        </w:rPr>
        <w:t xml:space="preserve"> for the DZZLO platform — VSYST as master merchant, petrol pump dealers as KYC-verified sub-merchants — through the Bank's payment-aggregator partner Easebuzz, with settlement routed to dealer accounts at UBI.</w:t>
      </w:r>
    </w:p>
    <w:p>
      <w:pPr>
        <w:pStyle w:val="ListNumber"/>
      </w:pPr>
      <w:r>
        <w:rPr>
          <w:b/>
          <w:i w:val="0"/>
        </w:rPr>
        <w:t>Confirm the Bank–Easebuzz partnership in writing</w:t>
      </w:r>
      <w:r>
        <w:rPr>
          <w:b w:val="0"/>
          <w:i w:val="0"/>
        </w:rPr>
        <w:t xml:space="preserve"> for this program, and permit dealer-facing onboarding material to carry the Bank's name (e.g., </w:t>
      </w:r>
      <w:r>
        <w:rPr>
          <w:b w:val="0"/>
          <w:i/>
        </w:rPr>
        <w:t>“Payments via Easebuzz, in partnership with Union Bank of India”</w:t>
      </w:r>
      <w:r>
        <w:rPr>
          <w:b w:val="0"/>
          <w:i w:val="0"/>
        </w:rPr>
        <w:t>). Dealer adoption depends on the Bank's name visibly standing behind the gateway; we would also welcome joint dealer-onboarding sessions with branch officials.</w:t>
      </w:r>
    </w:p>
    <w:p>
      <w:pPr>
        <w:pStyle w:val="ListNumber"/>
      </w:pPr>
      <w:r>
        <w:rPr>
          <w:b/>
          <w:i w:val="0"/>
        </w:rPr>
        <w:t>Extend Uni e-Collect</w:t>
      </w:r>
      <w:r>
        <w:rPr>
          <w:b w:val="0"/>
          <w:i w:val="0"/>
        </w:rPr>
        <w:t xml:space="preserve"> to the platform: virtual account numbers per dealer for high-value collections, with MIS/API integration so receipts auto-reconcile into DZZLO.</w:t>
      </w:r>
    </w:p>
    <w:p>
      <w:pPr>
        <w:pStyle w:val="ListNumber"/>
      </w:pPr>
      <w:r>
        <w:rPr>
          <w:b/>
          <w:i w:val="0"/>
        </w:rPr>
        <w:t>Clarify account linkage</w:t>
      </w:r>
      <w:r>
        <w:rPr>
          <w:b w:val="0"/>
          <w:i w:val="0"/>
        </w:rPr>
        <w:t>: whether dealers' existing current accounts can be linked for sub-merchant settlement, or dedicated accounts with UBI are required. We are open to encouraging dealers to open or shift current accounts to UBI as part of onboarding.</w:t>
      </w:r>
    </w:p>
    <w:p>
      <w:pPr>
        <w:pStyle w:val="Heading1"/>
      </w:pPr>
      <w:r>
        <w:rPr>
          <w:rFonts w:ascii="Arial" w:hAnsi="Arial"/>
          <w:b/>
          <w:color w:val="1F385F"/>
          <w:sz w:val="25"/>
        </w:rPr>
        <w:t>8. Rollout Plan and Closing</w:t>
      </w:r>
    </w:p>
    <w:tbl>
      <w:tblPr>
        <w:tblW w:type="auto" w:w="0"/>
        <w:jc w:val="center"/>
        <w:tblLayout w:type="fixed"/>
        <w:tblLook w:firstColumn="1" w:firstRow="1" w:lastColumn="0" w:lastRow="0" w:noHBand="0" w:noVBand="1" w:val="04A0"/>
        <w:tblLayout w:type="fixed"/>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099"/>
        <w:gridCol w:w="3099"/>
        <w:gridCol w:w="3099"/>
      </w:tblGrid>
      <w:tr>
        <w:tc>
          <w:tcPr>
            <w:tcW w:type="dxa" w:w="2494"/>
            <w:tcMar>
              <w:top w:w="60" w:type="dxa"/>
              <w:bottom w:w="60" w:type="dxa"/>
              <w:left w:w="100" w:type="dxa"/>
              <w:right w:w="100" w:type="dxa"/>
            </w:tcMar>
            <w:shd w:val="clear" w:color="auto" w:fill="EEF2F7"/>
          </w:tcPr>
          <w:p>
            <w:pPr>
              <w:spacing w:after="0" w:line="264" w:lineRule="auto"/>
              <w:jc w:val="left"/>
            </w:pPr>
            <w:r>
              <w:rPr>
                <w:b/>
                <w:i w:val="0"/>
                <w:sz w:val="19"/>
              </w:rPr>
              <w:t>Phase</w:t>
            </w:r>
          </w:p>
        </w:tc>
        <w:tc>
          <w:tcPr>
            <w:tcW w:type="dxa" w:w="4309"/>
            <w:tcMar>
              <w:top w:w="60" w:type="dxa"/>
              <w:bottom w:w="60" w:type="dxa"/>
              <w:left w:w="100" w:type="dxa"/>
              <w:right w:w="100" w:type="dxa"/>
            </w:tcMar>
            <w:shd w:val="clear" w:color="auto" w:fill="EEF2F7"/>
          </w:tcPr>
          <w:p>
            <w:pPr>
              <w:spacing w:after="0" w:line="264" w:lineRule="auto"/>
              <w:jc w:val="left"/>
            </w:pPr>
            <w:r>
              <w:rPr>
                <w:b/>
                <w:i w:val="0"/>
                <w:sz w:val="19"/>
              </w:rPr>
              <w:t>Scope</w:t>
            </w:r>
          </w:p>
        </w:tc>
        <w:tc>
          <w:tcPr>
            <w:tcW w:type="dxa" w:w="2494"/>
            <w:tcMar>
              <w:top w:w="60" w:type="dxa"/>
              <w:bottom w:w="60" w:type="dxa"/>
              <w:left w:w="100" w:type="dxa"/>
              <w:right w:w="100" w:type="dxa"/>
            </w:tcMar>
            <w:shd w:val="clear" w:color="auto" w:fill="EEF2F7"/>
          </w:tcPr>
          <w:p>
            <w:pPr>
              <w:spacing w:after="0" w:line="264" w:lineRule="auto"/>
              <w:jc w:val="left"/>
            </w:pPr>
            <w:r>
              <w:rPr>
                <w:b/>
                <w:i w:val="0"/>
                <w:sz w:val="19"/>
              </w:rPr>
              <w:t>Outcome for the Bank</w:t>
            </w:r>
          </w:p>
        </w:tc>
      </w:tr>
      <w:tr>
        <w:tc>
          <w:tcPr>
            <w:tcW w:type="dxa" w:w="2494"/>
            <w:tcMar>
              <w:top w:w="60" w:type="dxa"/>
              <w:bottom w:w="60" w:type="dxa"/>
              <w:left w:w="100" w:type="dxa"/>
              <w:right w:w="100" w:type="dxa"/>
            </w:tcMar>
          </w:tcPr>
          <w:p>
            <w:pPr>
              <w:spacing w:after="0" w:line="264" w:lineRule="auto"/>
              <w:jc w:val="left"/>
            </w:pPr>
            <w:r>
              <w:rPr>
                <w:b w:val="0"/>
                <w:i w:val="0"/>
                <w:sz w:val="19"/>
              </w:rPr>
              <w:t>1 — Pilot (Months 0–3)</w:t>
            </w:r>
          </w:p>
        </w:tc>
        <w:tc>
          <w:tcPr>
            <w:tcW w:type="dxa" w:w="4309"/>
            <w:tcMar>
              <w:top w:w="60" w:type="dxa"/>
              <w:bottom w:w="60" w:type="dxa"/>
              <w:left w:w="100" w:type="dxa"/>
              <w:right w:w="100" w:type="dxa"/>
            </w:tcMar>
          </w:tcPr>
          <w:p>
            <w:pPr>
              <w:spacing w:after="0" w:line="264" w:lineRule="auto"/>
              <w:jc w:val="left"/>
            </w:pPr>
            <w:r>
              <w:rPr>
                <w:b w:val="0"/>
                <w:i w:val="0"/>
                <w:sz w:val="19"/>
              </w:rPr>
              <w:t>2 live dealers, 130+ users, existing 130+ daily transactions moved onto the gateway</w:t>
            </w:r>
          </w:p>
        </w:tc>
        <w:tc>
          <w:tcPr>
            <w:tcW w:type="dxa" w:w="2494"/>
            <w:tcMar>
              <w:top w:w="60" w:type="dxa"/>
              <w:bottom w:w="60" w:type="dxa"/>
              <w:left w:w="100" w:type="dxa"/>
              <w:right w:w="100" w:type="dxa"/>
            </w:tcMar>
          </w:tcPr>
          <w:p>
            <w:pPr>
              <w:spacing w:after="0" w:line="264" w:lineRule="auto"/>
              <w:jc w:val="left"/>
            </w:pPr>
            <w:r>
              <w:rPr>
                <w:b w:val="0"/>
                <w:i w:val="0"/>
                <w:sz w:val="19"/>
              </w:rPr>
              <w:t>End-to-end validation at minimal risk</w:t>
            </w:r>
          </w:p>
        </w:tc>
      </w:tr>
      <w:tr>
        <w:tc>
          <w:tcPr>
            <w:tcW w:type="dxa" w:w="2494"/>
            <w:tcMar>
              <w:top w:w="60" w:type="dxa"/>
              <w:bottom w:w="60" w:type="dxa"/>
              <w:left w:w="100" w:type="dxa"/>
              <w:right w:w="100" w:type="dxa"/>
            </w:tcMar>
          </w:tcPr>
          <w:p>
            <w:pPr>
              <w:spacing w:after="0" w:line="264" w:lineRule="auto"/>
              <w:jc w:val="left"/>
            </w:pPr>
            <w:r>
              <w:rPr>
                <w:b w:val="0"/>
                <w:i w:val="0"/>
                <w:sz w:val="19"/>
              </w:rPr>
              <w:t>2 — Region (Months 3–12)</w:t>
            </w:r>
          </w:p>
        </w:tc>
        <w:tc>
          <w:tcPr>
            <w:tcW w:type="dxa" w:w="4309"/>
            <w:tcMar>
              <w:top w:w="60" w:type="dxa"/>
              <w:bottom w:w="60" w:type="dxa"/>
              <w:left w:w="100" w:type="dxa"/>
              <w:right w:w="100" w:type="dxa"/>
            </w:tcMar>
          </w:tcPr>
          <w:p>
            <w:pPr>
              <w:spacing w:after="0" w:line="264" w:lineRule="auto"/>
              <w:jc w:val="left"/>
            </w:pPr>
            <w:r>
              <w:rPr>
                <w:b w:val="0"/>
                <w:i w:val="0"/>
                <w:sz w:val="19"/>
              </w:rPr>
              <w:t>Raipur and Chhattisgarh dealer network</w:t>
            </w:r>
          </w:p>
        </w:tc>
        <w:tc>
          <w:tcPr>
            <w:tcW w:type="dxa" w:w="2494"/>
            <w:tcMar>
              <w:top w:w="60" w:type="dxa"/>
              <w:bottom w:w="60" w:type="dxa"/>
              <w:left w:w="100" w:type="dxa"/>
              <w:right w:w="100" w:type="dxa"/>
            </w:tcMar>
          </w:tcPr>
          <w:p>
            <w:pPr>
              <w:spacing w:after="0" w:line="264" w:lineRule="auto"/>
              <w:jc w:val="left"/>
            </w:pPr>
            <w:r>
              <w:rPr>
                <w:b w:val="0"/>
                <w:i w:val="0"/>
                <w:sz w:val="19"/>
              </w:rPr>
              <w:t>Repeatable onboarding playbook</w:t>
            </w:r>
          </w:p>
        </w:tc>
      </w:tr>
      <w:tr>
        <w:tc>
          <w:tcPr>
            <w:tcW w:type="dxa" w:w="2494"/>
            <w:tcMar>
              <w:top w:w="60" w:type="dxa"/>
              <w:bottom w:w="60" w:type="dxa"/>
              <w:left w:w="100" w:type="dxa"/>
              <w:right w:w="100" w:type="dxa"/>
            </w:tcMar>
          </w:tcPr>
          <w:p>
            <w:pPr>
              <w:spacing w:after="0" w:line="264" w:lineRule="auto"/>
              <w:jc w:val="left"/>
            </w:pPr>
            <w:r>
              <w:rPr>
                <w:b w:val="0"/>
                <w:i w:val="0"/>
                <w:sz w:val="19"/>
              </w:rPr>
              <w:t>3 — Scale (Year 1+)</w:t>
            </w:r>
          </w:p>
        </w:tc>
        <w:tc>
          <w:tcPr>
            <w:tcW w:type="dxa" w:w="4309"/>
            <w:tcMar>
              <w:top w:w="60" w:type="dxa"/>
              <w:bottom w:w="60" w:type="dxa"/>
              <w:left w:w="100" w:type="dxa"/>
              <w:right w:w="100" w:type="dxa"/>
            </w:tcMar>
          </w:tcPr>
          <w:p>
            <w:pPr>
              <w:spacing w:after="0" w:line="264" w:lineRule="auto"/>
              <w:jc w:val="left"/>
            </w:pPr>
            <w:r>
              <w:rPr>
                <w:b w:val="0"/>
                <w:i w:val="0"/>
                <w:sz w:val="19"/>
              </w:rPr>
              <w:t>High-sale highway outlets nationally (~3,600 target segment)</w:t>
            </w:r>
          </w:p>
        </w:tc>
        <w:tc>
          <w:tcPr>
            <w:tcW w:type="dxa" w:w="2494"/>
            <w:tcMar>
              <w:top w:w="60" w:type="dxa"/>
              <w:bottom w:w="60" w:type="dxa"/>
              <w:left w:w="100" w:type="dxa"/>
              <w:right w:w="100" w:type="dxa"/>
            </w:tcMar>
          </w:tcPr>
          <w:p>
            <w:pPr>
              <w:spacing w:after="0" w:line="264" w:lineRule="auto"/>
              <w:jc w:val="left"/>
            </w:pPr>
            <w:r>
              <w:rPr>
                <w:b w:val="0"/>
                <w:i w:val="0"/>
                <w:sz w:val="19"/>
              </w:rPr>
              <w:t>Compounding merchant and CASA growth</w:t>
            </w:r>
          </w:p>
        </w:tc>
      </w:tr>
    </w:tbl>
    <w:p>
      <w:pPr>
        <w:spacing w:after="80"/>
      </w:pPr>
      <w:r>
        <w:rPr>
          <w:sz w:val="4"/>
        </w:rPr>
      </w:r>
    </w:p>
    <w:p>
      <w:r>
        <w:rPr>
          <w:b w:val="0"/>
          <w:i w:val="0"/>
        </w:rPr>
        <w:t>We request the Bank's approval to commence the Phase-1 pilot. We would be glad to demonstrate the live platform and our current transaction flows at the Bank's convenience.</w:t>
      </w:r>
    </w:p>
    <w:p>
      <w:pPr>
        <w:spacing w:before="320" w:after="560"/>
      </w:pPr>
      <w:r>
        <w:rPr>
          <w:b w:val="0"/>
          <w:i w:val="0"/>
        </w:rPr>
        <w:t xml:space="preserve">For </w:t>
      </w:r>
      <w:r>
        <w:rPr>
          <w:b/>
          <w:i w:val="0"/>
        </w:rPr>
        <w:t>VSYST Technologies Pvt. Ltd.</w:t>
      </w:r>
    </w:p>
    <w:p>
      <w:pPr>
        <w:spacing w:after="0"/>
      </w:pPr>
      <w:r>
        <w:rPr>
          <w:b/>
        </w:rPr>
        <w:t>Paresh Chawra, Director</w:t>
      </w:r>
    </w:p>
    <w:p>
      <w:r>
        <w:rPr>
          <w:color w:val="6B7280"/>
        </w:rPr>
        <w:t>+91 94252 08228 · info@vsyst.in · vsyst.in</w:t>
      </w:r>
    </w:p>
    <w:sectPr w:rsidR="00FC693F" w:rsidRPr="0006063C" w:rsidSect="00034616">
      <w:headerReference w:type="default" r:id="rId9"/>
      <w:footerReference w:type="default" r:id="rId10"/>
      <w:pgSz w:w="11906" w:h="16838"/>
      <w:pgMar w:top="1531" w:right="1304" w:bottom="1191" w:left="1304" w:header="68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6B7280"/>
        <w:sz w:val="15"/>
      </w:rPr>
      <w:t>VSYST Technologies Pvt. Ltd. · Raipur, Chhattisgarh · info@vsyst.in · vsyst.in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298" w:val="right"/>
      </w:tabs>
      <w:spacing w:after="0"/>
      <w:jc w:val="left"/>
      <w:pBdr>
        <w:bottom w:val="single" w:sz="6" w:space="4" w:color="C9D2DE"/>
      </w:pBdr>
    </w:pPr>
    <w:r>
      <w:rPr>
        <w:rFonts w:ascii="Arial" w:hAnsi="Arial"/>
        <w:b/>
        <w:color w:val="1F385F"/>
        <w:sz w:val="16"/>
        <w:caps w:val="1"/>
        <w:spacing w:val="16"/>
      </w:rPr>
      <w:t>VSYST Technologies Pvt. Ltd.</w:t>
    </w:r>
    <w:r>
      <w:tab/>
    </w:r>
    <w:r>
      <w:rPr>
        <w:rFonts w:ascii="Arial" w:hAnsi="Arial"/>
        <w:color w:val="6B7280"/>
        <w:sz w:val="16"/>
      </w:rPr>
      <w:t xml:space="preserve">Page </w:t>
    </w:r>
    <w:r>
      <w:rPr>
        <w:rFonts w:ascii="Arial" w:hAnsi="Arial"/>
        <w:color w:val="6B7280"/>
        <w:sz w:val="16"/>
      </w:rPr>
      <w:fldChar w:fldCharType="begin"/>
    </w:r>
    <w:r>
      <w:rPr>
        <w:rFonts w:ascii="Arial" w:hAnsi="Arial"/>
        <w:color w:val="6B7280"/>
        <w:sz w:val="16"/>
      </w:rPr>
      <w:instrText xml:space="preserve">PAGE</w:instrText>
    </w:r>
    <w:r>
      <w:rPr>
        <w:rFonts w:ascii="Arial" w:hAnsi="Arial"/>
        <w:color w:val="6B7280"/>
        <w:sz w:val="16"/>
      </w:rPr>
      <w:fldChar w:fldCharType="end"/>
    </w:r>
    <w:r>
      <w:rPr>
        <w:rFonts w:ascii="Arial" w:hAnsi="Arial"/>
        <w:color w:val="6B7280"/>
        <w:sz w:val="16"/>
      </w:rPr>
      <w:t xml:space="preserve"> of </w:t>
    </w:r>
    <w:r>
      <w:rPr>
        <w:rFonts w:ascii="Arial" w:hAnsi="Arial"/>
        <w:color w:val="6B7280"/>
        <w:sz w:val="16"/>
      </w:rPr>
      <w:fldChar w:fldCharType="begin"/>
    </w:r>
    <w:r>
      <w:rPr>
        <w:rFonts w:ascii="Arial" w:hAnsi="Arial"/>
        <w:color w:val="6B7280"/>
        <w:sz w:val="16"/>
      </w:rPr>
      <w:instrText xml:space="preserve">NUMPAGES</w:instrText>
    </w:r>
    <w:r>
      <w:rPr>
        <w:rFonts w:ascii="Arial" w:hAnsi="Arial"/>
        <w:color w:val="6B7280"/>
        <w:sz w:val="16"/>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jc w:val="both"/>
    </w:pPr>
    <w:rPr>
      <w:rFonts w:ascii="Georgia" w:hAnsi="Georgia"/>
      <w:color w:val="2126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F385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3" w:lineRule="auto"/>
      <w:contextualSpacing/>
      <w:jc w:val="both"/>
    </w:pPr>
    <w:rPr>
      <w:rFonts w:ascii="Georgia" w:hAnsi="Georgia"/>
      <w:color w:val="21262E"/>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3" w:lineRule="auto"/>
      <w:contextualSpacing/>
      <w:jc w:val="both"/>
    </w:pPr>
    <w:rPr>
      <w:rFonts w:ascii="Georgia" w:hAnsi="Georgia"/>
      <w:color w:val="21262E"/>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